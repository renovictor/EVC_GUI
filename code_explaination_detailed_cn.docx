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EVC_GUI ???????????????</w:t>
      </w:r>
    </w:p>
    <w:p>
      <w:r>
        <w:t>???????????????????????????????????????????????????????????????????????UI ????????????????????</w:t>
      </w:r>
    </w:p>
    <w:p>
      <w:pPr>
        <w:pStyle w:val="Heading2"/>
      </w:pPr>
      <w:r>
        <w:t>??????????????</w:t>
      </w:r>
    </w:p>
    <w:p>
      <w:r>
        <w:t>?????????</w:t>
      </w:r>
    </w:p>
    <w:p>
      <w:r>
        <w:t>1) ????main.py?????????? app.main()?</w:t>
      </w:r>
    </w:p>
    <w:p>
      <w:r>
        <w:t>2) ????????evc_gui/app.py + logging_config.py?????????????Qt ????????</w:t>
      </w:r>
    </w:p>
    <w:p>
      <w:r>
        <w:t>3) ??????state_machine.py????????FSM?????????? UI ?????</w:t>
      </w:r>
    </w:p>
    <w:p>
      <w:r>
        <w:t>4) ??????serial_service.py + main_window.py + splash.py????? I/O??????????????</w:t>
      </w:r>
    </w:p>
    <w:p>
      <w:r>
        <w:t>????????UI ??????????????????????? I/O???? UI ??????????????????????????????</w:t>
      </w:r>
    </w:p>
    <w:p>
      <w:pPr>
        <w:pStyle w:val="Heading2"/>
      </w:pPr>
      <w:r>
        <w:t>????????????????????? + ?????</w:t>
      </w:r>
    </w:p>
    <w:p>
      <w:r>
        <w:t>main.py ? SystemExit(main()) ???????????? main() ??? Qt ????????????????????</w:t>
      </w:r>
    </w:p>
    <w:p>
      <w:r>
        <w:t>app.main() ???????????</w:t>
      </w:r>
    </w:p>
    <w:p>
      <w:r>
        <w:t>1) configure_logging()???? logs ??????????????????????</w:t>
      </w:r>
    </w:p>
    <w:p>
      <w:r>
        <w:t>2) sys.excepthook = exception_hook????????????????? GUI ?????</w:t>
      </w:r>
    </w:p>
    <w:p>
      <w:r>
        <w:t>3) ?? QApplication ??? APP_NAME/__version__?</w:t>
      </w:r>
    </w:p>
    <w:p>
      <w:r>
        <w:t>4) ?? MainWindow?????? SplashScreen???????</w:t>
      </w:r>
    </w:p>
    <w:p>
      <w:r>
        <w:t>5) ????? splash.ready -&gt; window.show????????????? show????? splash ??????????</w:t>
      </w:r>
    </w:p>
    <w:p>
      <w:r>
        <w:t>6) app.exec() ??????????????/???????????????</w:t>
      </w:r>
    </w:p>
    <w:p>
      <w:pPr>
        <w:pStyle w:val="Heading2"/>
      </w:pPr>
      <w:r>
        <w:t>??Splash ????????????????</w:t>
      </w:r>
    </w:p>
    <w:p>
      <w:r>
        <w:t>splash.py ?????????? + ?????????????????</w:t>
      </w:r>
    </w:p>
    <w:p>
      <w:r>
        <w:t>A. minimum_done??????????QTimer.singleShot??</w:t>
      </w:r>
    </w:p>
    <w:p>
      <w:r>
        <w:t>B. loading_done????????ModuleLoader ? QThread ?????</w:t>
      </w:r>
    </w:p>
    <w:p>
      <w:r>
        <w:t>?? A ? B ????_finish_if_ready() ?? emit ready ? close?</w:t>
      </w:r>
    </w:p>
    <w:p>
      <w:r>
        <w:t>???????? UX ???</w:t>
      </w:r>
    </w:p>
    <w:p>
      <w:r>
        <w:t>- ???????????????????????????</w:t>
      </w:r>
    </w:p>
    <w:p>
      <w:r>
        <w:t>- ???????????????????????</w:t>
      </w:r>
    </w:p>
    <w:p>
      <w:r>
        <w:t>????????????????????????? ? ?????? AND ???</w:t>
      </w:r>
    </w:p>
    <w:p>
      <w:pPr>
        <w:pStyle w:val="Heading2"/>
      </w:pPr>
      <w:r>
        <w:t>??????????????????</w:t>
      </w:r>
    </w:p>
    <w:p>
      <w:r>
        <w:t>AppState ? ALLOWED_TRANSITIONS ????????EvcStateMachine.transition() ???????</w:t>
      </w:r>
    </w:p>
    <w:p>
      <w:r>
        <w:t>1) ?????????????????</w:t>
      </w:r>
    </w:p>
    <w:p>
      <w:r>
        <w:t>2) ?????? warning + emit transition_rejected + ?? False?</w:t>
      </w:r>
    </w:p>
    <w:p>
      <w:r>
        <w:t>3) ?????? _state + emit state_changed + ?? True?</w:t>
      </w:r>
    </w:p>
    <w:p>
      <w:r>
        <w:t>?????UI ?????????????????????????????????????????????</w:t>
      </w:r>
    </w:p>
    <w:p>
      <w:r>
        <w:t>?? RUN ??? GETTING_START ??????????????transition ???????????????????????</w:t>
      </w:r>
    </w:p>
    <w:p>
      <w:pPr>
        <w:pStyle w:val="Heading2"/>
      </w:pPr>
      <w:r>
        <w:t>??MainWindow ??????????Orchestrator?</w:t>
      </w:r>
    </w:p>
    <w:p>
      <w:r>
        <w:t>main_window.py ???????????UI?? -&gt; ???? -&gt; ???? -&gt; ??????????</w:t>
      </w:r>
    </w:p>
    <w:p>
      <w:r>
        <w:t>1) __init__ ??? SerialService + EvcStateMachine???? state_changed?</w:t>
      </w:r>
    </w:p>
    <w:p>
      <w:r>
        <w:t>2) refresh_ports() ???????????????</w:t>
      </w:r>
    </w:p>
    <w:p>
      <w:r>
        <w:t>3) start_connection() ?????</w:t>
      </w:r>
    </w:p>
    <w:p>
      <w:r>
        <w:t xml:space="preserve">   ? transition ? SCAN_EQUIPMENT / CHECK_CONNECTION??? serial.connect()?</w:t>
      </w:r>
    </w:p>
    <w:p>
      <w:r>
        <w:t xml:space="preserve">   ??? GETTING_START -&gt; IDLE ??? Probe/Run????? ERROR?</w:t>
      </w:r>
    </w:p>
    <w:p>
      <w:r>
        <w:t>4) run_monitoring() ???????????????? RUN??? progress ????????0,0??</w:t>
      </w:r>
    </w:p>
    <w:p>
      <w:r>
        <w:t>5) abort() ?? RUN ??? IDLE???? progress ??????</w:t>
      </w:r>
    </w:p>
    <w:p>
      <w:r>
        <w:t>6) on_state_changed() ? UI ??????????????? state_label ????????</w:t>
      </w:r>
    </w:p>
    <w:p>
      <w:r>
        <w:t>????MainWindow ?????????????????????????????????????????</w:t>
      </w:r>
    </w:p>
    <w:p>
      <w:pPr>
        <w:pStyle w:val="Heading2"/>
      </w:pPr>
      <w:r>
        <w:t>??SerialService?? I/O ??????????</w:t>
      </w:r>
    </w:p>
    <w:p>
      <w:r>
        <w:t>SerialService ?? ConnectionResult(ok, message) ????????????UI ?????????????????/??????</w:t>
      </w:r>
    </w:p>
    <w:p>
      <w:r>
        <w:t>connect() ? disconnect() ???????????????????????????</w:t>
      </w:r>
    </w:p>
    <w:p>
      <w:r>
        <w:t>probe() ?????? reset_input_buffer -&gt; write -&gt; flush -&gt; readline????????????????????????????????????????????</w:t>
      </w:r>
    </w:p>
    <w:p>
      <w:r>
        <w:t>disconnect() ? finally ?? _serial????? close ??????????????????????</w:t>
      </w:r>
    </w:p>
    <w:p>
      <w:pPr>
        <w:pStyle w:val="Heading2"/>
      </w:pPr>
      <w:r>
        <w:t>??????????????? + ????</w:t>
      </w:r>
    </w:p>
    <w:p>
      <w:r>
        <w:t>???????????app.exception_hook ? QMessageBox ???????????????????</w:t>
      </w:r>
    </w:p>
    <w:p>
      <w:r>
        <w:t>??????????crash logger + RotatingFileHandler + faulthandler?</w:t>
      </w:r>
    </w:p>
    <w:p>
      <w:r>
        <w:t>?? faulthandler ?????? logging ????????????????? python_fault.log???? native extension ????????</w:t>
      </w:r>
    </w:p>
    <w:p>
      <w:pPr>
        <w:pStyle w:val="Heading2"/>
      </w:pPr>
      <w:r>
        <w:t>????????????</w:t>
      </w:r>
    </w:p>
    <w:p>
      <w:r>
        <w:t>closeEvent() ???????????????????????????</w:t>
      </w:r>
    </w:p>
    <w:p>
      <w:r>
        <w:t>1) ?????????????????? IDLE?</w:t>
      </w:r>
    </w:p>
    <w:p>
      <w:r>
        <w:t>2) ?? IDLE/ERROR ?? CLEANUP?</w:t>
      </w:r>
    </w:p>
    <w:p>
      <w:r>
        <w:t>3) ???? serial.disconnect()??? COM ?????</w:t>
      </w:r>
    </w:p>
    <w:p>
      <w:r>
        <w:t>4) CLEANUP ??? EXIT?</w:t>
      </w:r>
    </w:p>
    <w:p>
      <w:r>
        <w:t>?? closeEvent ???????? event.accept()?????????? GUI ??????????????</w:t>
      </w:r>
    </w:p>
    <w:p>
      <w:pPr>
        <w:pStyle w:val="Heading2"/>
      </w:pPr>
      <w:r>
        <w:t>????????????????????</w:t>
      </w:r>
    </w:p>
    <w:p>
      <w:r>
        <w:t>1) ??????????????????????</w:t>
      </w:r>
    </w:p>
    <w:p>
      <w:r>
        <w:t xml:space="preserve">   ?? Qt ?????????????????????? signal/slot ?????????</w:t>
      </w:r>
    </w:p>
    <w:p>
      <w:r>
        <w:t>2) ?????? transition ???????</w:t>
      </w:r>
    </w:p>
    <w:p>
      <w:r>
        <w:t xml:space="preserve">   ???????????????????????????????????? UI ???????????</w:t>
      </w:r>
    </w:p>
    <w:p>
      <w:r>
        <w:t>3) ???? Splash ?? thread??</w:t>
      </w:r>
    </w:p>
    <w:p>
      <w:r>
        <w:t xml:space="preserve">   ?? import ???????????? GUI??? QThread ?????????????????</w:t>
      </w:r>
    </w:p>
    <w:p>
      <w:r>
        <w:t>4) ???? service ?? ConnectionResult?????????</w:t>
      </w:r>
    </w:p>
    <w:p>
      <w:r>
        <w:t xml:space="preserve">   ?? GUI ?????????????????????? service ?????????????????</w:t>
      </w:r>
    </w:p>
    <w:p>
      <w:pPr>
        <w:pStyle w:val="Heading2"/>
      </w:pPr>
      <w:r>
        <w:t>????????????</w:t>
      </w:r>
    </w:p>
    <w:p>
      <w:r>
        <w:t>????????????????????????????????????????????????????????? I/O ????????????????????????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