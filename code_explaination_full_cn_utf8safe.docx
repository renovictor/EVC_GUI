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EVC_GUI ?????????????UTF-8 ???</w:t>
      </w:r>
    </w:p>
    <w:p>
      <w:r>
        <w:t>0. ????????????????</w:t>
      </w:r>
    </w:p>
    <w:p>
      <w:r>
        <w:t>????????? + ??????????????</w:t>
        <w:br/>
        <w:t>1) ? app.py ??????????????Qt?Splash?????</w:t>
        <w:br/>
        <w:t>2) ? state_machine.py ???????????????? UI ??????</w:t>
        <w:br/>
        <w:t>3) ? serial_service.py ??? I/O ??????????ok/message??</w:t>
        <w:br/>
        <w:t>4) ? main_window.py ??????????? -&gt; ?????? -&gt; ???? -&gt; ?? UI?</w:t>
      </w:r>
    </w:p>
    <w:p>
      <w:r>
        <w:t>?????????</w:t>
        <w:br/>
        <w:t>- UI ?????????</w:t>
        <w:br/>
        <w:t>- ????????????</w:t>
        <w:br/>
        <w:t>- ??????????????</w:t>
        <w:br/>
        <w:t>- app ????????????????</w:t>
      </w:r>
    </w:p>
    <w:p>
      <w:r>
        <w:t>------------------------------------------------------------</w:t>
        <w:br/>
        <w:t>1. ?????????????????????????</w:t>
      </w:r>
    </w:p>
    <w:p>
      <w:r>
        <w:t>1.1 main.py</w:t>
        <w:br/>
        <w:t>- ???????? evc_gui.app.main()?</w:t>
        <w:br/>
        <w:t>- raise SystemExit(main()) ????? Qt ?????????????????</w:t>
        <w:br/>
        <w:t>- ??????????????????????????????????</w:t>
      </w:r>
    </w:p>
    <w:p>
      <w:r>
        <w:t>1.2 version.py</w:t>
        <w:br/>
        <w:t>- ??????????APP_NAME?__version__????????????</w:t>
        <w:br/>
        <w:t>- ?? UI ???????/???????????????????</w:t>
      </w:r>
    </w:p>
    <w:p>
      <w:r>
        <w:t>1.3 evc_gui/app.py</w:t>
        <w:br/>
        <w:t>- ???????</w:t>
        <w:br/>
        <w:t>- ???configure_logging -&gt; ?? sys.excepthook -&gt; ?? QApplication -&gt; ?? MainWindow/Splash -&gt; ?? splash.ready ? window.show -&gt; app.exec()?</w:t>
        <w:br/>
        <w:t>- ????????????????? Splash ?? ready ???</w:t>
      </w:r>
    </w:p>
    <w:p>
      <w:r>
        <w:t>1.4 evc_gui/logging_config.py</w:t>
        <w:br/>
        <w:t>- runtime_dir()???????????????????????</w:t>
        <w:br/>
        <w:t>- configure_logging()?</w:t>
        <w:br/>
        <w:t xml:space="preserve">  - ? logs ???</w:t>
        <w:br/>
        <w:t xml:space="preserve">  - ???????2MB*5??</w:t>
        <w:br/>
        <w:t xml:space="preserve">  - ??????????</w:t>
        <w:br/>
        <w:t xml:space="preserve">  - ?? faulthandler ? python_fault.log?????????????</w:t>
      </w:r>
    </w:p>
    <w:p>
      <w:r>
        <w:t>1.5 evc_gui/state_machine.py</w:t>
        <w:br/>
        <w:t>- AppState + ALLOWED_TRANSITIONS ??????????</w:t>
        <w:br/>
        <w:t>- transition(target, reason) ????</w:t>
        <w:br/>
        <w:t xml:space="preserve">  - ??????? warning?? transition_rejected??? False?</w:t>
        <w:br/>
        <w:t xml:space="preserve">  - ??????????? state_changed??? True?</w:t>
        <w:br/>
        <w:t>- ?????????????????????</w:t>
      </w:r>
    </w:p>
    <w:p>
      <w:r>
        <w:t>1.6 evc_gui/services/serial_service.py</w:t>
        <w:br/>
        <w:t>- ? pyserial ??????????</w:t>
        <w:br/>
        <w:t>- ???? ConnectionResult(ok, message)?? UI ??????????</w:t>
        <w:br/>
        <w:t>- connect()?? disconnect() ????????????</w:t>
        <w:br/>
        <w:t>- probe()?????? -&gt; ??? -&gt; flush -&gt; ????</w:t>
        <w:br/>
        <w:t>- disconnect()???????? _serial ??????? connected ???</w:t>
      </w:r>
    </w:p>
    <w:p>
      <w:r>
        <w:t>1.7 evc_gui/ui/splash.py</w:t>
        <w:br/>
        <w:t>- ???????????????</w:t>
        <w:br/>
        <w:t>- ModuleLoader ? QThread ???????</w:t>
        <w:br/>
        <w:t>- Splash ???????????? AND ????????????????? ready?</w:t>
        <w:br/>
        <w:t>- ?????????????????????</w:t>
      </w:r>
    </w:p>
    <w:p>
      <w:r>
        <w:t>1.8 evc_gui/ui/main_window.py</w:t>
        <w:br/>
        <w:t>- ???? UI?????????</w:t>
        <w:br/>
        <w:t>- ???</w:t>
        <w:br/>
        <w:t xml:space="preserve">  - ?????</w:t>
        <w:br/>
        <w:t xml:space="preserve">  - ???????</w:t>
        <w:br/>
        <w:t xml:space="preserve">  - ????????</w:t>
        <w:br/>
        <w:t xml:space="preserve">  - ? serial service?</w:t>
        <w:br/>
        <w:t xml:space="preserve">  - ?????????????</w:t>
      </w:r>
    </w:p>
    <w:p>
      <w:r>
        <w:t>------------------------------------------------------------</w:t>
        <w:br/>
        <w:t>2. ????????????????</w:t>
      </w:r>
    </w:p>
    <w:p>
      <w:r>
        <w:t>?? 1?python main.py ?? main.py?</w:t>
        <w:br/>
        <w:t>?? 2?main.py ? app.main()?</w:t>
        <w:br/>
        <w:t>?? 3?app.main() ??????????????</w:t>
        <w:br/>
        <w:t>?? 4??? QApplication ??????/???</w:t>
        <w:br/>
        <w:t>?? 5??? MainWindow????????? show??</w:t>
        <w:br/>
        <w:t>?? 6??? SplashScreen??????????????</w:t>
        <w:br/>
        <w:t>?? 7?splash.ready ???? window.show?</w:t>
        <w:br/>
        <w:t>?? 8??? app.exec() ?????????????</w:t>
      </w:r>
    </w:p>
    <w:p>
      <w:r>
        <w:t>?????</w:t>
        <w:br/>
        <w:t>- ??????????? app.exec() ???</w:t>
        <w:br/>
        <w:t>- ????????????????????????????????</w:t>
      </w:r>
    </w:p>
    <w:p>
      <w:r>
        <w:t>------------------------------------------------------------</w:t>
        <w:br/>
        <w:t>3. ???????????????????</w:t>
      </w:r>
    </w:p>
    <w:p>
      <w:r>
        <w:t>?????</w:t>
        <w:br/>
        <w:t>INITIALIZATION, IDLE, SCAN_EQUIPMENT, CHECK_CONNECTION, GETTING_START, RUN, SAVE_DATA, CLEANUP, ERROR, EXIT</w:t>
      </w:r>
    </w:p>
    <w:p>
      <w:r>
        <w:t>???????</w:t>
        <w:br/>
        <w:t>INITIALIZATION -&gt; IDLE -&gt; SCAN_EQUIPMENT -&gt; CHECK_CONNECTION -&gt; GETTING_START -&gt; RUN</w:t>
      </w:r>
    </w:p>
    <w:p>
      <w:r>
        <w:t>???????</w:t>
        <w:br/>
        <w:t>CHECK_CONNECTION ?? -&gt; ERROR -&gt; IDLE??????</w:t>
      </w:r>
    </w:p>
    <w:p>
      <w:r>
        <w:t>???????</w:t>
        <w:br/>
        <w:t>IDLE -&gt; CLEANUP -&gt; EXIT</w:t>
      </w:r>
    </w:p>
    <w:p>
      <w:r>
        <w:t>??????????</w:t>
        <w:br/>
        <w:t>- ?????????????????????????????????????</w:t>
        <w:br/>
        <w:t>- ????????????????????????????????</w:t>
      </w:r>
    </w:p>
    <w:p>
      <w:r>
        <w:t>------------------------------------------------------------</w:t>
        <w:br/>
        <w:t>4. ???????????????</w:t>
      </w:r>
    </w:p>
    <w:p>
      <w:r>
        <w:t>4.1 Refresh Ports</w:t>
        <w:br/>
        <w:t>- ?? -&gt; MainWindow.refresh_ports()</w:t>
        <w:br/>
        <w:t>- ? SerialService.ports() ?? COM?</w:t>
        <w:br/>
        <w:t>- ????????????</w:t>
      </w:r>
    </w:p>
    <w:p>
      <w:r>
        <w:t>4.2 Start / Connect</w:t>
        <w:br/>
        <w:t>- ?????????????? warning?</w:t>
        <w:br/>
        <w:t>- ?????????SCAN_EQUIPMENT -&gt; CHECK_CONNECTION?</w:t>
        <w:br/>
        <w:t>- ? serial.connect(port, baud)?</w:t>
        <w:br/>
        <w:t>- ???GETTING_START -&gt; IDLE???? Probe/Run?</w:t>
        <w:br/>
        <w:t>- ????? ERROR?</w:t>
      </w:r>
    </w:p>
    <w:p>
      <w:r>
        <w:t>4.3 Probe</w:t>
        <w:br/>
        <w:t>- MainWindow.probe() -&gt; SerialService.probe()?</w:t>
        <w:br/>
        <w:t>- ?? reply/no reply ?????????</w:t>
      </w:r>
    </w:p>
    <w:p>
      <w:r>
        <w:t>4.4 Run</w:t>
        <w:br/>
        <w:t>- run_monitoring() ????? RUN????? SCAN/CHECK/GETTING_START??</w:t>
        <w:br/>
        <w:t>- ?????????0,0??Abort ???Run ???</w:t>
        <w:br/>
        <w:t>- ???????????? Phase ???????</w:t>
      </w:r>
    </w:p>
    <w:p>
      <w:r>
        <w:t>4.5 Abort</w:t>
        <w:br/>
        <w:t>- ???? RUN???? IDLE?</w:t>
        <w:br/>
        <w:t>- ?????????????</w:t>
        <w:br/>
        <w:t>- Run ??????? serial.connected ???</w:t>
      </w:r>
    </w:p>
    <w:p>
      <w:r>
        <w:t>------------------------------------------------------------</w:t>
        <w:br/>
        <w:t>5. closeEvent ?????????</w:t>
      </w:r>
    </w:p>
    <w:p>
      <w:r>
        <w:t>closeEvent ????????????????????</w:t>
        <w:br/>
        <w:t>1) ???????????????? IDLE?</w:t>
        <w:br/>
        <w:t>2) ? IDLE/ERROR ? CLEANUP?</w:t>
        <w:br/>
        <w:t>3) ?? serial.disconnect() ?????</w:t>
        <w:br/>
        <w:t>4) CLEANUP ?? EXIT?</w:t>
      </w:r>
    </w:p>
    <w:p>
      <w:r>
        <w:t>?? closeEvent ??????? accept ????????????</w:t>
      </w:r>
    </w:p>
    <w:p>
      <w:r>
        <w:t>------------------------------------------------------------</w:t>
        <w:br/>
        <w:t>6. ??????????????? + ?????????</w:t>
      </w:r>
    </w:p>
    <w:p>
      <w:r>
        <w:t>????????</w:t>
        <w:br/>
        <w:t>- UI ????exception_hook ? QMessageBox ???????</w:t>
        <w:br/>
        <w:t>- ??????crash logger + evc_gui.log + python_fault.log?</w:t>
      </w:r>
    </w:p>
    <w:p>
      <w:r>
        <w:t>?????</w:t>
        <w:br/>
        <w:t>- ????????????</w:t>
        <w:br/>
        <w:t>- ????????????????</w:t>
      </w:r>
    </w:p>
    <w:p>
      <w:r>
        <w:t>------------------------------------------------------------</w:t>
        <w:br/>
        <w:t>7. ??????? 8 ????????</w:t>
      </w:r>
    </w:p>
    <w:p>
      <w:r>
        <w:t>1) ?main.py ????????</w:t>
        <w:br/>
        <w:t>- ??????????????????? app.py?</w:t>
      </w:r>
    </w:p>
    <w:p>
      <w:r>
        <w:t>2) ?MainWindow ?????????? show??</w:t>
        <w:br/>
        <w:t>- ?? Splash ????????? show??????????</w:t>
      </w:r>
    </w:p>
    <w:p>
      <w:r>
        <w:t>3) ???? run_monitoring ???????????????</w:t>
        <w:br/>
        <w:t>- ?????????????????????????????</w:t>
      </w:r>
    </w:p>
    <w:p>
      <w:r>
        <w:t>4) ???? SerialService ???????? UI??</w:t>
        <w:br/>
        <w:t>- UI ??????????ConnectionResult ??????????</w:t>
      </w:r>
    </w:p>
    <w:p>
      <w:r>
        <w:t>5) ???? connect ?? disconnect??</w:t>
        <w:br/>
        <w:t>- ?????????????????????</w:t>
      </w:r>
    </w:p>
    <w:p>
      <w:r>
        <w:t>6) ???? probe ? reset_input_buffer??</w:t>
        <w:br/>
        <w:t>- ??????????????????</w:t>
      </w:r>
    </w:p>
    <w:p>
      <w:r>
        <w:t>7) ????? ERROR ????????????</w:t>
        <w:br/>
        <w:t>- ERROR ????????????????????????????</w:t>
      </w:r>
    </w:p>
    <w:p>
      <w:r>
        <w:t>8) ?????? faulthandler??</w:t>
        <w:br/>
        <w:t>- ?? logging ????????????faulthandler????????</w:t>
      </w:r>
    </w:p>
    <w:p>
      <w:r>
        <w:t>------------------------------------------------------------</w:t>
        <w:br/>
        <w:t>8. ??????????????</w:t>
      </w:r>
    </w:p>
    <w:p>
      <w:r>
        <w:t>??????</w:t>
        <w:br/>
        <w:t xml:space="preserve">  -&gt; MainWindow ?????????</w:t>
        <w:br/>
        <w:t xml:space="preserve">  -&gt; EvcStateMachine.transition????????</w:t>
        <w:br/>
        <w:t xml:space="preserve">  -&gt; SerialService?????????</w:t>
        <w:br/>
        <w:t xml:space="preserve">  -&gt; ConnectionResult / state_changed</w:t>
        <w:br/>
        <w:t xml:space="preserve">  -&gt; MainWindow ??????????????</w:t>
      </w:r>
    </w:p>
    <w:p>
      <w:r>
        <w:t>??????</w:t>
        <w:br/>
        <w:t>????????????????????UI?????????????</w:t>
      </w:r>
    </w:p>
    <w:p>
      <w:r>
        <w:t>------------------------------------------------------------</w:t>
        <w:br/>
        <w:t>9. ???????????????????</w:t>
      </w:r>
    </w:p>
    <w:p>
      <w:r>
        <w:t>???????????</w:t>
        <w:br/>
        <w:t>1) state_machine.py??????</w:t>
        <w:br/>
        <w:t>2) main_window.py??????????</w:t>
        <w:br/>
        <w:t>3) serial_service.py???? I/O?</w:t>
        <w:br/>
        <w:t>4) app.py + splash.py???????</w:t>
        <w:br/>
        <w:t>5) logging_config.py???????</w:t>
        <w:br/>
        <w:t>6) main.py + version.py??????????</w:t>
      </w:r>
    </w:p>
    <w:p>
      <w:r>
        <w:t>?????????????????????????????</w:t>
      </w:r>
    </w:p>
    <w:p>
      <w:r>
        <w:t>------------------------------------------------------------</w:t>
        <w:br/>
        <w:t>10. ?????</w:t>
      </w:r>
    </w:p>
    <w:p>
      <w:pPr>
        <w:pStyle w:val="Heading1"/>
      </w:pPr>
      <w:r>
        <w:t>EVC_GUI ??????????? GUI ??????????????????????????????????????? Phase 1 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