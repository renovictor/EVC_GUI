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BC50" w14:textId="77777777" w:rsidR="00AD011F" w:rsidRDefault="00000000">
      <w:pPr>
        <w:spacing w:before="1400"/>
        <w:jc w:val="center"/>
      </w:pPr>
      <w:r>
        <w:rPr>
          <w:b/>
          <w:color w:val="10243E"/>
          <w:sz w:val="60"/>
        </w:rPr>
        <w:t>EVC GUI v1.0.0</w:t>
      </w:r>
    </w:p>
    <w:p w14:paraId="6FD31902" w14:textId="77777777" w:rsidR="00AD011F" w:rsidRDefault="00000000">
      <w:pPr>
        <w:jc w:val="center"/>
      </w:pPr>
      <w:r>
        <w:rPr>
          <w:b/>
          <w:color w:val="7353BA"/>
          <w:sz w:val="44"/>
        </w:rPr>
        <w:t>Python / PySide6 程式碼詳細解說</w:t>
      </w:r>
    </w:p>
    <w:p w14:paraId="10735AAA" w14:textId="55CD1DF1" w:rsidR="00AD011F" w:rsidRDefault="00000000">
      <w:pPr>
        <w:jc w:val="center"/>
      </w:pPr>
      <w:r>
        <w:rPr>
          <w:color w:val="176B9B"/>
          <w:sz w:val="28"/>
        </w:rPr>
        <w:t xml:space="preserve"> Python </w:t>
      </w:r>
      <w:r w:rsidR="0052082D">
        <w:rPr>
          <w:color w:val="176B9B"/>
          <w:sz w:val="28"/>
        </w:rPr>
        <w:t xml:space="preserve">EVC </w:t>
      </w:r>
      <w:proofErr w:type="spellStart"/>
      <w:r w:rsidR="0052082D">
        <w:rPr>
          <w:color w:val="176B9B"/>
          <w:sz w:val="28"/>
        </w:rPr>
        <w:t>GUI</w:t>
      </w:r>
      <w:r>
        <w:rPr>
          <w:color w:val="176B9B"/>
          <w:sz w:val="28"/>
        </w:rPr>
        <w:t>：從</w:t>
      </w:r>
      <w:proofErr w:type="spellEnd"/>
      <w:r>
        <w:rPr>
          <w:color w:val="176B9B"/>
          <w:sz w:val="28"/>
        </w:rPr>
        <w:t xml:space="preserve"> Phase 1 到 Phase 2、3、4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8"/>
        <w:gridCol w:w="4998"/>
      </w:tblGrid>
      <w:tr w:rsidR="00AD011F" w14:paraId="48BC855D" w14:textId="77777777">
        <w:trPr>
          <w:jc w:val="center"/>
        </w:trPr>
        <w:tc>
          <w:tcPr>
            <w:tcW w:w="5040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9E5D4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應用程式</w:t>
            </w:r>
          </w:p>
        </w:tc>
        <w:tc>
          <w:tcPr>
            <w:tcW w:w="504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2C716" w14:textId="77777777" w:rsidR="00AD011F" w:rsidRDefault="00000000">
            <w:r>
              <w:rPr>
                <w:color w:val="243447"/>
                <w:sz w:val="20"/>
              </w:rPr>
              <w:t>EVC GUI</w:t>
            </w:r>
          </w:p>
        </w:tc>
      </w:tr>
      <w:tr w:rsidR="00AD011F" w14:paraId="7D3EAF51" w14:textId="77777777">
        <w:trPr>
          <w:jc w:val="center"/>
        </w:trPr>
        <w:tc>
          <w:tcPr>
            <w:tcW w:w="5040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5099F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w="504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EBB27" w14:textId="77777777" w:rsidR="00AD011F" w:rsidRDefault="00000000">
            <w:r>
              <w:rPr>
                <w:color w:val="243447"/>
                <w:sz w:val="20"/>
              </w:rPr>
              <w:t>1.0.0</w:t>
            </w:r>
          </w:p>
        </w:tc>
      </w:tr>
      <w:tr w:rsidR="00AD011F" w14:paraId="25800D90" w14:textId="77777777">
        <w:trPr>
          <w:jc w:val="center"/>
        </w:trPr>
        <w:tc>
          <w:tcPr>
            <w:tcW w:w="5040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8B9C6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部門</w:t>
            </w:r>
          </w:p>
        </w:tc>
        <w:tc>
          <w:tcPr>
            <w:tcW w:w="504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BCACD" w14:textId="77777777" w:rsidR="00AD011F" w:rsidRDefault="00000000">
            <w:r>
              <w:rPr>
                <w:color w:val="243447"/>
                <w:sz w:val="20"/>
              </w:rPr>
              <w:t>Radio Frequency Engineering</w:t>
            </w:r>
          </w:p>
        </w:tc>
      </w:tr>
      <w:tr w:rsidR="00AD011F" w14:paraId="7DF1157E" w14:textId="77777777">
        <w:trPr>
          <w:jc w:val="center"/>
        </w:trPr>
        <w:tc>
          <w:tcPr>
            <w:tcW w:w="5040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52727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目的</w:t>
            </w:r>
          </w:p>
        </w:tc>
        <w:tc>
          <w:tcPr>
            <w:tcW w:w="504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BD4D7" w14:textId="77777777" w:rsidR="00AD011F" w:rsidRDefault="00000000">
            <w:r>
              <w:rPr>
                <w:color w:val="243447"/>
                <w:sz w:val="20"/>
              </w:rPr>
              <w:t>理解架構、能安全延伸即時量測、圖表與 Smith Chart</w:t>
            </w:r>
          </w:p>
        </w:tc>
      </w:tr>
    </w:tbl>
    <w:p w14:paraId="24D2775D" w14:textId="77777777" w:rsidR="00AD011F" w:rsidRDefault="00AD011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D011F" w14:paraId="7FB3D81B" w14:textId="77777777">
        <w:trPr>
          <w:jc w:val="center"/>
        </w:trPr>
        <w:tc>
          <w:tcPr>
            <w:tcW w:w="10080" w:type="dxa"/>
            <w:shd w:val="clear" w:color="auto" w:fill="F2EE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939F68A" w14:textId="77777777" w:rsidR="00AD011F" w:rsidRDefault="00000000">
            <w:pPr>
              <w:rPr>
                <w:lang w:eastAsia="zh-TW"/>
              </w:rPr>
            </w:pPr>
            <w:r>
              <w:rPr>
                <w:b/>
                <w:color w:val="7353BA"/>
                <w:lang w:eastAsia="zh-TW"/>
              </w:rPr>
              <w:t xml:space="preserve">閱讀方式　</w:t>
            </w:r>
            <w:r>
              <w:rPr>
                <w:color w:val="243447"/>
                <w:sz w:val="20"/>
                <w:lang w:eastAsia="zh-TW"/>
              </w:rPr>
              <w:t>先讀第 1 至 5 章建立概念，再依照第 6 至 12 章逐檔案閱讀。準備開發 Phase 2 時，直接從第 15 章的實作順序開始。</w:t>
            </w:r>
          </w:p>
        </w:tc>
      </w:tr>
    </w:tbl>
    <w:p w14:paraId="31768B0E" w14:textId="77777777" w:rsidR="00AD011F" w:rsidRDefault="00AD011F">
      <w:pPr>
        <w:spacing w:after="0"/>
        <w:rPr>
          <w:lang w:eastAsia="zh-TW"/>
        </w:rPr>
      </w:pPr>
    </w:p>
    <w:p w14:paraId="2BC16CAE" w14:textId="77777777" w:rsidR="00AD011F" w:rsidRDefault="00000000">
      <w:pPr>
        <w:jc w:val="center"/>
        <w:rPr>
          <w:lang w:eastAsia="zh-TW"/>
        </w:rPr>
      </w:pPr>
      <w:r>
        <w:rPr>
          <w:color w:val="667085"/>
          <w:sz w:val="19"/>
          <w:lang w:eastAsia="zh-TW"/>
        </w:rPr>
        <w:t>文件日期：2026-09-26</w:t>
      </w:r>
    </w:p>
    <w:p w14:paraId="36732BD3" w14:textId="77777777" w:rsidR="00AD011F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B65049B" w14:textId="77777777" w:rsidR="00AD011F" w:rsidRDefault="00000000">
      <w:pPr>
        <w:pStyle w:val="Heading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0243E"/>
          <w:sz w:val="34"/>
          <w:lang w:eastAsia="zh-TW"/>
        </w:rPr>
        <w:lastRenderedPageBreak/>
        <w:t>1. 這個專案到底在做什麼？</w:t>
      </w:r>
    </w:p>
    <w:p w14:paraId="6D6EAF08" w14:textId="77777777" w:rsidR="00AD011F" w:rsidRDefault="00000000">
      <w:pPr>
        <w:spacing w:after="100" w:line="307" w:lineRule="auto"/>
        <w:rPr>
          <w:lang w:eastAsia="zh-TW"/>
        </w:rPr>
      </w:pPr>
      <w:r>
        <w:rPr>
          <w:color w:val="243447"/>
          <w:lang w:eastAsia="zh-TW"/>
        </w:rPr>
        <w:t>這個專案不是把所有功能塞進一個大型 Python 檔案，而是先建立一個可維護的桌面應用程式骨架。Phase 1 的目標是確認 GUI 可以開啟、使用者可以選擇產品與 COM Port、程式可以建立序列埠連線、狀態可以依規則移動，而且所有重要動作都會留下記錄。</w:t>
      </w:r>
    </w:p>
    <w:p w14:paraId="4A3DC882" w14:textId="77777777" w:rsidR="00AD011F" w:rsidRDefault="00000000">
      <w:pPr>
        <w:spacing w:after="100" w:line="307" w:lineRule="auto"/>
      </w:pPr>
      <w:r>
        <w:rPr>
          <w:color w:val="243447"/>
        </w:rPr>
        <w:t>原始設計參考包含 Chronos 狀態機與 Tykon LabVIEW GUI。Chronos 圖中可見 Initialization、Idle、Scan equipment、GettingStart、Check Connection、Program1、Save Data、CleanUp 與 Exit Program；Tykon GUI 則包含 Start、Run、Abort、Exit、COM Port、狀態、進度、Power Scope、Smith Chart 與多個量測欄位。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D011F" w14:paraId="5F4BE13A" w14:textId="77777777">
        <w:trPr>
          <w:jc w:val="center"/>
        </w:trPr>
        <w:tc>
          <w:tcPr>
            <w:tcW w:w="10080" w:type="dxa"/>
            <w:shd w:val="clear" w:color="auto" w:fill="FFF4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F41EDC8" w14:textId="77777777" w:rsidR="00AD011F" w:rsidRDefault="00000000">
            <w:pPr>
              <w:rPr>
                <w:lang w:eastAsia="zh-TW"/>
              </w:rPr>
            </w:pPr>
            <w:r>
              <w:rPr>
                <w:b/>
                <w:color w:val="C66A16"/>
                <w:lang w:eastAsia="zh-TW"/>
              </w:rPr>
              <w:t xml:space="preserve">最重要的觀念　</w:t>
            </w:r>
            <w:r>
              <w:rPr>
                <w:color w:val="243447"/>
                <w:sz w:val="20"/>
                <w:lang w:eastAsia="zh-TW"/>
              </w:rPr>
              <w:t>目前的程式是「可擴充骨架」，不是完整儀器控制程式。Phase 2 的 tlog 指令、資料格式、取樣率與錯誤條件仍要依 EVC 通訊協定補上。</w:t>
            </w:r>
          </w:p>
        </w:tc>
      </w:tr>
    </w:tbl>
    <w:p w14:paraId="7D0C6A86" w14:textId="77777777" w:rsidR="00AD011F" w:rsidRDefault="00AD011F">
      <w:pPr>
        <w:spacing w:after="0"/>
        <w:rPr>
          <w:lang w:eastAsia="zh-TW"/>
        </w:rPr>
      </w:pPr>
    </w:p>
    <w:p w14:paraId="605F8B91" w14:textId="77777777" w:rsidR="00AD011F" w:rsidRDefault="00000000">
      <w:pPr>
        <w:pStyle w:val="Heading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0243E"/>
          <w:sz w:val="34"/>
          <w:lang w:eastAsia="zh-TW"/>
        </w:rPr>
        <w:t>2. 先認識五個 Python 基本觀念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744"/>
        <w:gridCol w:w="3888"/>
      </w:tblGrid>
      <w:tr w:rsidR="00AD011F" w14:paraId="5874627C" w14:textId="77777777">
        <w:trPr>
          <w:jc w:val="center"/>
        </w:trPr>
        <w:tc>
          <w:tcPr>
            <w:tcW w:w="1584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A214D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觀念</w:t>
            </w:r>
          </w:p>
        </w:tc>
        <w:tc>
          <w:tcPr>
            <w:tcW w:w="3744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C68D5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白話說明</w:t>
            </w:r>
          </w:p>
        </w:tc>
        <w:tc>
          <w:tcPr>
            <w:tcW w:w="3888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E6F65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本專案範例</w:t>
            </w:r>
          </w:p>
        </w:tc>
      </w:tr>
      <w:tr w:rsidR="00AD011F" w14:paraId="253DCD16" w14:textId="77777777">
        <w:trPr>
          <w:jc w:val="center"/>
        </w:trPr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3255D" w14:textId="77777777" w:rsidR="00AD011F" w:rsidRDefault="00000000">
            <w:r>
              <w:rPr>
                <w:color w:val="243447"/>
                <w:sz w:val="18"/>
              </w:rPr>
              <w:t>模組 module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D0CFF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一個 .py 檔案，可被其他檔案載入。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84C8F" w14:textId="77777777" w:rsidR="00AD011F" w:rsidRDefault="00000000">
            <w:r>
              <w:rPr>
                <w:color w:val="243447"/>
                <w:sz w:val="18"/>
              </w:rPr>
              <w:t>version.py、state_machine.py</w:t>
            </w:r>
          </w:p>
        </w:tc>
      </w:tr>
      <w:tr w:rsidR="00AD011F" w14:paraId="6462A3CE" w14:textId="77777777">
        <w:trPr>
          <w:jc w:val="center"/>
        </w:trPr>
        <w:tc>
          <w:tcPr>
            <w:tcW w:w="158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1953D" w14:textId="77777777" w:rsidR="00AD011F" w:rsidRDefault="00000000">
            <w:r>
              <w:rPr>
                <w:color w:val="243447"/>
                <w:sz w:val="18"/>
              </w:rPr>
              <w:t>類別 class</w:t>
            </w:r>
          </w:p>
        </w:tc>
        <w:tc>
          <w:tcPr>
            <w:tcW w:w="374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7339B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物件的設計圖，把資料與操作放在一起。</w:t>
            </w:r>
          </w:p>
        </w:tc>
        <w:tc>
          <w:tcPr>
            <w:tcW w:w="388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3911C" w14:textId="77777777" w:rsidR="00AD011F" w:rsidRDefault="00000000">
            <w:r>
              <w:rPr>
                <w:color w:val="243447"/>
                <w:sz w:val="18"/>
              </w:rPr>
              <w:t>MainWindow、SerialService</w:t>
            </w:r>
          </w:p>
        </w:tc>
      </w:tr>
      <w:tr w:rsidR="00AD011F" w14:paraId="636F79B8" w14:textId="77777777">
        <w:trPr>
          <w:jc w:val="center"/>
        </w:trPr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2FE5D" w14:textId="77777777" w:rsidR="00AD011F" w:rsidRDefault="00000000">
            <w:r>
              <w:rPr>
                <w:color w:val="243447"/>
                <w:sz w:val="18"/>
              </w:rPr>
              <w:t>物件 object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4F82C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依類別建立的實際實例。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18746" w14:textId="77777777" w:rsidR="00AD011F" w:rsidRDefault="00000000">
            <w:r>
              <w:rPr>
                <w:color w:val="243447"/>
                <w:sz w:val="18"/>
              </w:rPr>
              <w:t>self.serial = SerialService()</w:t>
            </w:r>
          </w:p>
        </w:tc>
      </w:tr>
      <w:tr w:rsidR="00AD011F" w14:paraId="1C949E87" w14:textId="77777777">
        <w:trPr>
          <w:jc w:val="center"/>
        </w:trPr>
        <w:tc>
          <w:tcPr>
            <w:tcW w:w="158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D7A42" w14:textId="77777777" w:rsidR="00AD011F" w:rsidRDefault="00000000">
            <w:r>
              <w:rPr>
                <w:color w:val="243447"/>
                <w:sz w:val="18"/>
              </w:rPr>
              <w:t>函式 function</w:t>
            </w:r>
          </w:p>
        </w:tc>
        <w:tc>
          <w:tcPr>
            <w:tcW w:w="374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81DD4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一段可重複呼叫的工作。</w:t>
            </w:r>
          </w:p>
        </w:tc>
        <w:tc>
          <w:tcPr>
            <w:tcW w:w="388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D1E6B" w14:textId="77777777" w:rsidR="00AD011F" w:rsidRDefault="00000000">
            <w:r>
              <w:rPr>
                <w:color w:val="243447"/>
                <w:sz w:val="18"/>
              </w:rPr>
              <w:t>configure_logging()、main()</w:t>
            </w:r>
          </w:p>
        </w:tc>
      </w:tr>
      <w:tr w:rsidR="00AD011F" w14:paraId="4093C08A" w14:textId="77777777">
        <w:trPr>
          <w:jc w:val="center"/>
        </w:trPr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2689A" w14:textId="77777777" w:rsidR="00AD011F" w:rsidRDefault="00000000">
            <w:r>
              <w:rPr>
                <w:color w:val="243447"/>
                <w:sz w:val="18"/>
              </w:rPr>
              <w:t>signal / slot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3A154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Qt 的事件通知機制。按鈕、執行緒完成與狀態改變都用它連接。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0F4FF" w14:textId="77777777" w:rsidR="00AD011F" w:rsidRDefault="00000000">
            <w:r>
              <w:rPr>
                <w:color w:val="243447"/>
                <w:sz w:val="18"/>
              </w:rPr>
              <w:t>clicked.connect(...)</w:t>
            </w:r>
          </w:p>
        </w:tc>
      </w:tr>
    </w:tbl>
    <w:p w14:paraId="7F4E492B" w14:textId="77777777" w:rsidR="00AD011F" w:rsidRDefault="00AD011F">
      <w:pPr>
        <w:spacing w:after="0"/>
      </w:pPr>
    </w:p>
    <w:p w14:paraId="7959EB0E" w14:textId="77777777" w:rsidR="00AD011F" w:rsidRDefault="00000000">
      <w:pPr>
        <w:pStyle w:val="Heading2"/>
        <w:spacing w:before="160" w:after="100"/>
      </w:pPr>
      <w:r>
        <w:rPr>
          <w:rFonts w:ascii="Noto Sans CJK TC" w:eastAsia="Noto Sans CJK TC" w:hAnsi="Noto Sans CJK TC"/>
          <w:color w:val="176B9B"/>
        </w:rPr>
        <w:t>2.1 import 是什麼</w:t>
      </w:r>
    </w:p>
    <w:p w14:paraId="099B82C8" w14:textId="77777777" w:rsidR="00AD011F" w:rsidRDefault="00000000">
      <w:pPr>
        <w:spacing w:after="100" w:line="307" w:lineRule="auto"/>
      </w:pPr>
      <w:r>
        <w:rPr>
          <w:color w:val="243447"/>
        </w:rPr>
        <w:t>import 的意思是把別的模組提供的工具帶進目前檔案。例如 `from PySide6.QtWidgets import QApplication`，代表從 QtWidgets 取出 QApplication。這不會把原始碼複製進來，而是在程式執行時載入。</w:t>
      </w:r>
    </w:p>
    <w:p w14:paraId="2DF4EE86" w14:textId="77777777" w:rsidR="00AD011F" w:rsidRDefault="00000000">
      <w:pPr>
        <w:spacing w:after="40"/>
        <w:rPr>
          <w:lang w:eastAsia="zh-TW"/>
        </w:rPr>
      </w:pPr>
      <w:r>
        <w:rPr>
          <w:b/>
          <w:color w:val="7353BA"/>
          <w:sz w:val="19"/>
          <w:lang w:eastAsia="zh-TW"/>
        </w:rPr>
        <w:t>範例：載入 Qt 應用程式類別與版本資料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46"/>
      </w:tblGrid>
      <w:tr w:rsidR="00AD011F" w14:paraId="5530AB53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6F698A" w14:textId="77777777" w:rsidR="00AD011F" w:rsidRDefault="00000000">
            <w:pPr>
              <w:spacing w:line="252" w:lineRule="auto"/>
            </w:pPr>
            <w:r>
              <w:rPr>
                <w:rFonts w:ascii="DejaVu Sans Mono" w:eastAsia="DejaVu Sans Mono" w:hAnsi="DejaVu Sans Mono"/>
                <w:color w:val="273444"/>
                <w:sz w:val="16"/>
              </w:rPr>
              <w:t>from PySide6.QtWidgets import QApplication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from version import APP_NAME, __version__</w:t>
            </w:r>
          </w:p>
        </w:tc>
      </w:tr>
    </w:tbl>
    <w:p w14:paraId="472960F9" w14:textId="77777777" w:rsidR="00AD011F" w:rsidRDefault="00AD011F">
      <w:pPr>
        <w:spacing w:after="0"/>
      </w:pPr>
    </w:p>
    <w:p w14:paraId="197A17C9" w14:textId="77777777" w:rsidR="00AD011F" w:rsidRDefault="00000000">
      <w:pPr>
        <w:pStyle w:val="Heading2"/>
        <w:spacing w:before="160" w:after="100"/>
        <w:rPr>
          <w:lang w:eastAsia="zh-TW"/>
        </w:rPr>
      </w:pPr>
      <w:r>
        <w:rPr>
          <w:rFonts w:ascii="Noto Sans CJK TC" w:eastAsia="Noto Sans CJK TC" w:hAnsi="Noto Sans CJK TC"/>
          <w:color w:val="176B9B"/>
          <w:lang w:eastAsia="zh-TW"/>
        </w:rPr>
        <w:t>2.2 self 是什麼</w:t>
      </w:r>
    </w:p>
    <w:p w14:paraId="7BEF4000" w14:textId="77777777" w:rsidR="00AD011F" w:rsidRDefault="00000000">
      <w:pPr>
        <w:spacing w:after="100" w:line="307" w:lineRule="auto"/>
        <w:rPr>
          <w:lang w:eastAsia="zh-TW"/>
        </w:rPr>
      </w:pPr>
      <w:r>
        <w:rPr>
          <w:color w:val="243447"/>
          <w:lang w:eastAsia="zh-TW"/>
        </w:rPr>
        <w:t>在類別方法內，self 代表「目前這個物件」。`self.port` 是目前主視窗的 COM Port 下拉選單；`self.serial` 是目前主視窗持有的序列埠服務。把物件存到 self 後，其他方法也能使用同一個物件。</w:t>
      </w:r>
    </w:p>
    <w:p w14:paraId="247732DE" w14:textId="77777777" w:rsidR="00AD011F" w:rsidRDefault="00000000">
      <w:pPr>
        <w:pStyle w:val="Heading2"/>
        <w:spacing w:before="160" w:after="100"/>
        <w:rPr>
          <w:lang w:eastAsia="zh-TW"/>
        </w:rPr>
      </w:pPr>
      <w:r>
        <w:rPr>
          <w:rFonts w:ascii="Noto Sans CJK TC" w:eastAsia="Noto Sans CJK TC" w:hAnsi="Noto Sans CJK TC"/>
          <w:color w:val="176B9B"/>
          <w:lang w:eastAsia="zh-TW"/>
        </w:rPr>
        <w:t>2.3 try / except 是什麼</w:t>
      </w:r>
    </w:p>
    <w:p w14:paraId="0BE733A9" w14:textId="77777777" w:rsidR="00AD011F" w:rsidRDefault="00000000">
      <w:pPr>
        <w:spacing w:after="100" w:line="307" w:lineRule="auto"/>
        <w:rPr>
          <w:lang w:eastAsia="zh-TW"/>
        </w:rPr>
      </w:pPr>
      <w:r>
        <w:rPr>
          <w:color w:val="243447"/>
          <w:lang w:eastAsia="zh-TW"/>
        </w:rPr>
        <w:t>硬體連線、檔案寫入與模組載入都可能失敗。try 區塊執行可能失敗的工作；except 捕捉錯誤，讓程式可以記錄原因並安全回復，而不是直接消失。</w:t>
      </w:r>
    </w:p>
    <w:p w14:paraId="3FB59909" w14:textId="77777777" w:rsidR="00AD011F" w:rsidRDefault="00000000">
      <w:pPr>
        <w:pStyle w:val="Heading1"/>
        <w:spacing w:before="240" w:after="100"/>
      </w:pPr>
      <w:r>
        <w:rPr>
          <w:rFonts w:ascii="Noto Sans CJK TC" w:eastAsia="Noto Sans CJK TC" w:hAnsi="Noto Sans CJK TC"/>
          <w:color w:val="10243E"/>
          <w:sz w:val="34"/>
        </w:rPr>
        <w:lastRenderedPageBreak/>
        <w:t>3. 專案資料夾與責任分工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AD011F" w14:paraId="1E9F34BD" w14:textId="77777777">
        <w:trPr>
          <w:jc w:val="center"/>
        </w:trPr>
        <w:tc>
          <w:tcPr>
            <w:tcW w:w="3168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CC26A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路徑</w:t>
            </w:r>
          </w:p>
        </w:tc>
        <w:tc>
          <w:tcPr>
            <w:tcW w:w="3168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B35AC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責任</w:t>
            </w:r>
          </w:p>
        </w:tc>
        <w:tc>
          <w:tcPr>
            <w:tcW w:w="3168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6E72B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未來通常在哪裡改</w:t>
            </w:r>
          </w:p>
        </w:tc>
      </w:tr>
      <w:tr w:rsidR="00AD011F" w14:paraId="3085E5A0" w14:textId="77777777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70183" w14:textId="77777777" w:rsidR="00AD011F" w:rsidRDefault="00000000">
            <w:r>
              <w:rPr>
                <w:color w:val="243447"/>
                <w:sz w:val="18"/>
              </w:rPr>
              <w:t>main.py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1EA09" w14:textId="77777777" w:rsidR="00AD011F" w:rsidRDefault="00000000">
            <w:r>
              <w:rPr>
                <w:color w:val="243447"/>
                <w:sz w:val="18"/>
              </w:rPr>
              <w:t>最小啟動入口。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C473D" w14:textId="77777777" w:rsidR="00AD011F" w:rsidRDefault="00000000">
            <w:r>
              <w:rPr>
                <w:color w:val="243447"/>
                <w:sz w:val="18"/>
              </w:rPr>
              <w:t>通常不需要改。</w:t>
            </w:r>
          </w:p>
        </w:tc>
      </w:tr>
      <w:tr w:rsidR="00AD011F" w14:paraId="18BA16DC" w14:textId="77777777">
        <w:trPr>
          <w:jc w:val="center"/>
        </w:trPr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6E559" w14:textId="77777777" w:rsidR="00AD011F" w:rsidRDefault="00000000">
            <w:r>
              <w:rPr>
                <w:color w:val="243447"/>
                <w:sz w:val="18"/>
              </w:rPr>
              <w:t>version.py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93FFB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程式名稱、版本、公司、作者與版本歷史。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83FF2" w14:textId="77777777" w:rsidR="00AD011F" w:rsidRDefault="00000000">
            <w:r>
              <w:rPr>
                <w:color w:val="243447"/>
                <w:sz w:val="18"/>
              </w:rPr>
              <w:t>每次 release 更新。</w:t>
            </w:r>
          </w:p>
        </w:tc>
      </w:tr>
      <w:tr w:rsidR="00AD011F" w14:paraId="5A74C131" w14:textId="77777777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BB7A3" w14:textId="77777777" w:rsidR="00AD011F" w:rsidRDefault="00000000">
            <w:r>
              <w:rPr>
                <w:color w:val="243447"/>
                <w:sz w:val="18"/>
              </w:rPr>
              <w:t>evc_gui/app.py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0A727" w14:textId="77777777" w:rsidR="00AD011F" w:rsidRDefault="00000000">
            <w:r>
              <w:rPr>
                <w:color w:val="243447"/>
                <w:sz w:val="18"/>
              </w:rPr>
              <w:t>建立 QApplication、例外處理、Splash、MainWindow。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97330" w14:textId="77777777" w:rsidR="00AD011F" w:rsidRDefault="00000000">
            <w:r>
              <w:rPr>
                <w:color w:val="243447"/>
                <w:sz w:val="18"/>
              </w:rPr>
              <w:t>全域啟動流程。</w:t>
            </w:r>
          </w:p>
        </w:tc>
      </w:tr>
      <w:tr w:rsidR="00AD011F" w14:paraId="276EBB89" w14:textId="77777777">
        <w:trPr>
          <w:jc w:val="center"/>
        </w:trPr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45CF3" w14:textId="77777777" w:rsidR="00AD011F" w:rsidRDefault="00000000">
            <w:r>
              <w:rPr>
                <w:color w:val="243447"/>
                <w:sz w:val="18"/>
              </w:rPr>
              <w:t>evc_gui/logging_config.py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EC28D" w14:textId="77777777" w:rsidR="00AD011F" w:rsidRDefault="00000000">
            <w:r>
              <w:rPr>
                <w:color w:val="243447"/>
                <w:sz w:val="18"/>
              </w:rPr>
              <w:t>旋轉式 log 與 crash fault log。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A60C2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log 路徑、大小、保留份數。</w:t>
            </w:r>
          </w:p>
        </w:tc>
      </w:tr>
      <w:tr w:rsidR="00AD011F" w14:paraId="63E1412B" w14:textId="77777777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D2E11" w14:textId="77777777" w:rsidR="00AD011F" w:rsidRDefault="00000000">
            <w:r>
              <w:rPr>
                <w:color w:val="243447"/>
                <w:sz w:val="18"/>
              </w:rPr>
              <w:t>evc_gui/state_machine.py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D1DF7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狀態與允許轉移規則。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353C2" w14:textId="77777777" w:rsidR="00AD011F" w:rsidRDefault="00000000">
            <w:r>
              <w:rPr>
                <w:color w:val="243447"/>
                <w:sz w:val="18"/>
              </w:rPr>
              <w:t>新增 Phase 2/3 狀態。</w:t>
            </w:r>
          </w:p>
        </w:tc>
      </w:tr>
      <w:tr w:rsidR="00AD011F" w14:paraId="4049D8DB" w14:textId="77777777">
        <w:trPr>
          <w:jc w:val="center"/>
        </w:trPr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E0D06" w14:textId="77777777" w:rsidR="00AD011F" w:rsidRDefault="00000000">
            <w:r>
              <w:rPr>
                <w:color w:val="243447"/>
                <w:sz w:val="18"/>
              </w:rPr>
              <w:t>evc_gui/services/serial_service.py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6896E" w14:textId="77777777" w:rsidR="00AD011F" w:rsidRDefault="00000000">
            <w:r>
              <w:rPr>
                <w:color w:val="243447"/>
                <w:sz w:val="18"/>
              </w:rPr>
              <w:t>COM Port 掃描、連線、probe、關閉。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30A2B" w14:textId="77777777" w:rsidR="00AD011F" w:rsidRDefault="00000000">
            <w:r>
              <w:rPr>
                <w:color w:val="243447"/>
                <w:sz w:val="18"/>
              </w:rPr>
              <w:t>加入 write/read、timeout、protocol adapter。</w:t>
            </w:r>
          </w:p>
        </w:tc>
      </w:tr>
      <w:tr w:rsidR="00AD011F" w14:paraId="36380B4D" w14:textId="77777777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11D1A" w14:textId="77777777" w:rsidR="00AD011F" w:rsidRDefault="00000000">
            <w:r>
              <w:rPr>
                <w:color w:val="243447"/>
                <w:sz w:val="18"/>
              </w:rPr>
              <w:t>evc_gui/ui/splash.py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65C96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5 秒 Splash 與背景模組預載。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AE74C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品牌、模組清單、狀態文字。</w:t>
            </w:r>
          </w:p>
        </w:tc>
      </w:tr>
      <w:tr w:rsidR="00AD011F" w14:paraId="79EC570B" w14:textId="77777777">
        <w:trPr>
          <w:jc w:val="center"/>
        </w:trPr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667C2" w14:textId="77777777" w:rsidR="00AD011F" w:rsidRDefault="00000000">
            <w:r>
              <w:rPr>
                <w:color w:val="243447"/>
                <w:sz w:val="18"/>
              </w:rPr>
              <w:t>evc_gui/ui/main_window.py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74EB3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主畫面、按鈕、頁籤、UI 狀態。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2FEF7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加入圖表、欄位、控制項。</w:t>
            </w:r>
          </w:p>
        </w:tc>
      </w:tr>
      <w:tr w:rsidR="00AD011F" w14:paraId="5630F78F" w14:textId="77777777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43103" w14:textId="77777777" w:rsidR="00AD011F" w:rsidRDefault="00000000">
            <w:r>
              <w:rPr>
                <w:color w:val="243447"/>
                <w:sz w:val="18"/>
              </w:rPr>
              <w:t>requirements.txt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92F36" w14:textId="77777777" w:rsidR="00AD011F" w:rsidRDefault="00000000">
            <w:r>
              <w:rPr>
                <w:color w:val="243447"/>
                <w:sz w:val="18"/>
              </w:rPr>
              <w:t>完整依賴清單。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4EC7B" w14:textId="77777777" w:rsidR="00AD011F" w:rsidRDefault="00000000">
            <w:r>
              <w:rPr>
                <w:color w:val="243447"/>
                <w:sz w:val="18"/>
              </w:rPr>
              <w:t>新增套件時修改。</w:t>
            </w:r>
          </w:p>
        </w:tc>
      </w:tr>
      <w:tr w:rsidR="00AD011F" w14:paraId="20395F43" w14:textId="77777777">
        <w:trPr>
          <w:jc w:val="center"/>
        </w:trPr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610BA" w14:textId="77777777" w:rsidR="00AD011F" w:rsidRDefault="00000000">
            <w:r>
              <w:rPr>
                <w:color w:val="243447"/>
                <w:sz w:val="18"/>
              </w:rPr>
              <w:t>README / Checklist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C7900" w14:textId="77777777" w:rsidR="00AD011F" w:rsidRDefault="00000000">
            <w:r>
              <w:rPr>
                <w:color w:val="243447"/>
                <w:sz w:val="18"/>
              </w:rPr>
              <w:t>操作與發行程序。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ACF24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功能或版本變更時同步。</w:t>
            </w:r>
          </w:p>
        </w:tc>
      </w:tr>
    </w:tbl>
    <w:p w14:paraId="5408563F" w14:textId="77777777" w:rsidR="00AD011F" w:rsidRDefault="00AD011F">
      <w:pPr>
        <w:spacing w:after="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D011F" w14:paraId="0BC30AB4" w14:textId="77777777">
        <w:trPr>
          <w:jc w:val="center"/>
        </w:trPr>
        <w:tc>
          <w:tcPr>
            <w:tcW w:w="10080" w:type="dxa"/>
            <w:shd w:val="clear" w:color="auto" w:fill="EAF7F2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EE17E9C" w14:textId="77777777" w:rsidR="00AD011F" w:rsidRDefault="00000000">
            <w:pPr>
              <w:rPr>
                <w:lang w:eastAsia="zh-TW"/>
              </w:rPr>
            </w:pPr>
            <w:r>
              <w:rPr>
                <w:b/>
                <w:color w:val="1E7A5C"/>
                <w:lang w:eastAsia="zh-TW"/>
              </w:rPr>
              <w:t xml:space="preserve">架構原則　</w:t>
            </w:r>
            <w:r>
              <w:rPr>
                <w:color w:val="243447"/>
                <w:sz w:val="20"/>
                <w:lang w:eastAsia="zh-TW"/>
              </w:rPr>
              <w:t>UI 不應直接解析 tlog；SerialService 不應直接修改 QLabel；狀態機不應畫圖。每一層只做自己的工作，未來修改才不會牽一髮動全身。</w:t>
            </w:r>
          </w:p>
        </w:tc>
      </w:tr>
    </w:tbl>
    <w:p w14:paraId="547E61AC" w14:textId="77777777" w:rsidR="00AD011F" w:rsidRDefault="00AD011F">
      <w:pPr>
        <w:spacing w:after="0"/>
        <w:rPr>
          <w:lang w:eastAsia="zh-TW"/>
        </w:rPr>
      </w:pPr>
    </w:p>
    <w:p w14:paraId="0F75EBDD" w14:textId="77777777" w:rsidR="00AD011F" w:rsidRDefault="00000000">
      <w:pPr>
        <w:pStyle w:val="Heading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0243E"/>
          <w:sz w:val="34"/>
          <w:lang w:eastAsia="zh-TW"/>
        </w:rPr>
        <w:t>4. 從雙擊 EXE 到主視窗出現：完整啟動流程</w:t>
      </w:r>
    </w:p>
    <w:p w14:paraId="39E631BC" w14:textId="77777777" w:rsidR="00AD011F" w:rsidRDefault="00000000">
      <w:pPr>
        <w:spacing w:after="80"/>
      </w:pPr>
      <w:r>
        <w:rPr>
          <w:b/>
          <w:color w:val="176B9B"/>
          <w:sz w:val="20"/>
        </w:rPr>
        <w:t>1. main.py 呼叫 main()：</w:t>
      </w:r>
      <w:r>
        <w:rPr>
          <w:color w:val="243447"/>
          <w:sz w:val="20"/>
        </w:rPr>
        <w:t>Python 從 `if __name__ == "__main__"` 開始，呼叫 evc_gui.app.main。</w:t>
      </w:r>
    </w:p>
    <w:p w14:paraId="4F0ED8D4" w14:textId="77777777" w:rsidR="00AD011F" w:rsidRDefault="00000000">
      <w:pPr>
        <w:spacing w:after="80"/>
      </w:pPr>
      <w:r>
        <w:rPr>
          <w:b/>
          <w:color w:val="176B9B"/>
          <w:sz w:val="20"/>
        </w:rPr>
        <w:t>2. 建立 log：</w:t>
      </w:r>
      <w:r>
        <w:rPr>
          <w:color w:val="243447"/>
          <w:sz w:val="20"/>
        </w:rPr>
        <w:t>configure_logging 建立 logs 資料夾、evc_gui.log 與 python_fault.log。</w:t>
      </w:r>
    </w:p>
    <w:p w14:paraId="07A12D90" w14:textId="77777777" w:rsidR="00AD011F" w:rsidRDefault="00000000">
      <w:pPr>
        <w:spacing w:after="80"/>
      </w:pPr>
      <w:r>
        <w:rPr>
          <w:b/>
          <w:color w:val="176B9B"/>
          <w:sz w:val="20"/>
        </w:rPr>
        <w:t>3. 安裝全域例外處理：</w:t>
      </w:r>
      <w:r>
        <w:rPr>
          <w:color w:val="243447"/>
          <w:sz w:val="20"/>
        </w:rPr>
        <w:t>sys.excepthook 指向 exception_hook，未處理錯誤會寫入 log 並顯示訊息。</w:t>
      </w:r>
    </w:p>
    <w:p w14:paraId="4D5D9A0B" w14:textId="77777777" w:rsidR="00AD011F" w:rsidRDefault="00000000">
      <w:pPr>
        <w:spacing w:after="80"/>
      </w:pPr>
      <w:r>
        <w:rPr>
          <w:b/>
          <w:color w:val="176B9B"/>
          <w:sz w:val="20"/>
        </w:rPr>
        <w:t>4. 建立 QApplication：</w:t>
      </w:r>
      <w:r>
        <w:rPr>
          <w:color w:val="243447"/>
          <w:sz w:val="20"/>
        </w:rPr>
        <w:t>所有 Qt Widget 都必須存在於 QApplication 生命週期內。</w:t>
      </w:r>
    </w:p>
    <w:p w14:paraId="1AEB82B2" w14:textId="77777777" w:rsidR="00AD011F" w:rsidRDefault="00000000">
      <w:pPr>
        <w:spacing w:after="80"/>
      </w:pPr>
      <w:r>
        <w:rPr>
          <w:b/>
          <w:color w:val="176B9B"/>
          <w:sz w:val="20"/>
        </w:rPr>
        <w:t>5. 先建立 MainWindow：</w:t>
      </w:r>
      <w:r>
        <w:rPr>
          <w:color w:val="243447"/>
          <w:sz w:val="20"/>
        </w:rPr>
        <w:t>主視窗先在記憶體中完成，但尚未 show。</w:t>
      </w:r>
    </w:p>
    <w:p w14:paraId="5801B351" w14:textId="77777777" w:rsidR="00AD011F" w:rsidRDefault="00000000">
      <w:pPr>
        <w:spacing w:after="80"/>
      </w:pPr>
      <w:r>
        <w:rPr>
          <w:b/>
          <w:color w:val="176B9B"/>
          <w:sz w:val="20"/>
        </w:rPr>
        <w:t>6. 顯示 Splash：</w:t>
      </w:r>
      <w:r>
        <w:rPr>
          <w:color w:val="243447"/>
          <w:sz w:val="20"/>
        </w:rPr>
        <w:t>Splash 立即顯示，QThread 同時載入較重模組。</w:t>
      </w:r>
    </w:p>
    <w:p w14:paraId="5448FD4C" w14:textId="77777777" w:rsidR="00AD011F" w:rsidRDefault="00000000">
      <w:pPr>
        <w:spacing w:after="80"/>
      </w:pPr>
      <w:r>
        <w:rPr>
          <w:b/>
          <w:color w:val="176B9B"/>
          <w:sz w:val="20"/>
        </w:rPr>
        <w:t>7. 兩個條件完成：</w:t>
      </w:r>
      <w:r>
        <w:rPr>
          <w:color w:val="243447"/>
          <w:sz w:val="20"/>
        </w:rPr>
        <w:t>至少 5 秒已到，而且背景載入完成，才發出 ready。</w:t>
      </w:r>
    </w:p>
    <w:p w14:paraId="0F2A2268" w14:textId="77777777" w:rsidR="00AD011F" w:rsidRDefault="00000000">
      <w:pPr>
        <w:spacing w:after="80"/>
      </w:pPr>
      <w:r>
        <w:rPr>
          <w:b/>
          <w:color w:val="176B9B"/>
          <w:sz w:val="20"/>
        </w:rPr>
        <w:t>8. 顯示主視窗：</w:t>
      </w:r>
      <w:r>
        <w:rPr>
          <w:color w:val="243447"/>
          <w:sz w:val="20"/>
        </w:rPr>
        <w:t>ready.connect(window.show) 讓主畫面出現，進入 Qt event loop。</w:t>
      </w:r>
    </w:p>
    <w:p w14:paraId="5E76A26E" w14:textId="77777777" w:rsidR="00AD011F" w:rsidRDefault="00000000">
      <w:pPr>
        <w:spacing w:after="40"/>
      </w:pPr>
      <w:r>
        <w:rPr>
          <w:b/>
          <w:color w:val="7353BA"/>
          <w:sz w:val="19"/>
        </w:rPr>
        <w:t>啟動核心：建立、連接、顯示、進入事件迴圈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46"/>
      </w:tblGrid>
      <w:tr w:rsidR="00AD011F" w14:paraId="72B9E8E5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424E13" w14:textId="77777777" w:rsidR="00AD011F" w:rsidRDefault="00000000">
            <w:pPr>
              <w:spacing w:line="252" w:lineRule="auto"/>
            </w:pPr>
            <w:r>
              <w:rPr>
                <w:rFonts w:ascii="DejaVu Sans Mono" w:eastAsia="DejaVu Sans Mono" w:hAnsi="DejaVu Sans Mono"/>
                <w:color w:val="273444"/>
                <w:sz w:val="16"/>
              </w:rPr>
              <w:t>app = QApplication(sys.argv)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window = MainWindow(asset_dir, log_file)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splash = SplashScreen(asset_dir, minimum_ms=5000)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splash.ready.connect(window.show)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splash.show()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return app.exec()</w:t>
            </w:r>
          </w:p>
        </w:tc>
      </w:tr>
    </w:tbl>
    <w:p w14:paraId="612889A8" w14:textId="77777777" w:rsidR="00AD011F" w:rsidRDefault="00AD011F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D011F" w14:paraId="0D8F9102" w14:textId="77777777">
        <w:trPr>
          <w:jc w:val="center"/>
        </w:trPr>
        <w:tc>
          <w:tcPr>
            <w:tcW w:w="10080" w:type="dxa"/>
            <w:shd w:val="clear" w:color="auto" w:fill="FCEDE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B35E498" w14:textId="77777777" w:rsidR="00AD011F" w:rsidRDefault="00000000">
            <w:r>
              <w:rPr>
                <w:b/>
                <w:color w:val="A13D45"/>
                <w:lang w:eastAsia="zh-TW"/>
              </w:rPr>
              <w:lastRenderedPageBreak/>
              <w:t xml:space="preserve">為什麼不能用 time.sleep(5)　</w:t>
            </w:r>
            <w:r>
              <w:rPr>
                <w:color w:val="243447"/>
                <w:sz w:val="20"/>
                <w:lang w:eastAsia="zh-TW"/>
              </w:rPr>
              <w:t>若在 GUI 主執行緒 sleep，視窗會停止重繪，看起來像當機。</w:t>
            </w:r>
            <w:r>
              <w:rPr>
                <w:color w:val="243447"/>
                <w:sz w:val="20"/>
              </w:rPr>
              <w:t>程式改用 QTimer 計最低顯示時間，並用 QThread 做匯入工作，因此 Splash 可以持續更新。</w:t>
            </w:r>
          </w:p>
        </w:tc>
      </w:tr>
    </w:tbl>
    <w:p w14:paraId="57BAC1E2" w14:textId="77777777" w:rsidR="00AD011F" w:rsidRDefault="00AD011F">
      <w:pPr>
        <w:spacing w:after="0"/>
      </w:pPr>
    </w:p>
    <w:p w14:paraId="32ACD1DF" w14:textId="77777777" w:rsidR="00AD011F" w:rsidRDefault="00000000">
      <w:pPr>
        <w:pStyle w:val="Heading1"/>
        <w:spacing w:before="240" w:after="100"/>
      </w:pPr>
      <w:r>
        <w:rPr>
          <w:rFonts w:ascii="Noto Sans CJK TC" w:eastAsia="Noto Sans CJK TC" w:hAnsi="Noto Sans CJK TC"/>
          <w:color w:val="10243E"/>
          <w:sz w:val="34"/>
        </w:rPr>
        <w:t>5. Qt 事件迴圈、Signal 與 Slot</w:t>
      </w:r>
    </w:p>
    <w:p w14:paraId="2AFC1887" w14:textId="77777777" w:rsidR="00AD011F" w:rsidRDefault="00000000">
      <w:pPr>
        <w:spacing w:after="100" w:line="307" w:lineRule="auto"/>
        <w:rPr>
          <w:lang w:eastAsia="zh-TW"/>
        </w:rPr>
      </w:pPr>
      <w:r>
        <w:rPr>
          <w:color w:val="243447"/>
          <w:lang w:eastAsia="zh-TW"/>
        </w:rPr>
        <w:t>傳統命令列程式通常由上往下執行後結束。GUI 程式則進入 event loop，等待滑鼠、鍵盤、計時器、執行緒與視窗事件。`button.clicked.connect(self.start_connection)` 表示：當 button 發出 clicked signal 時，呼叫 start_connection 方法。</w:t>
      </w:r>
    </w:p>
    <w:p w14:paraId="2445B595" w14:textId="77777777" w:rsidR="00AD011F" w:rsidRDefault="00000000">
      <w:pPr>
        <w:spacing w:after="40"/>
        <w:rPr>
          <w:lang w:eastAsia="zh-TW"/>
        </w:rPr>
      </w:pPr>
      <w:r>
        <w:rPr>
          <w:b/>
          <w:color w:val="7353BA"/>
          <w:sz w:val="19"/>
          <w:lang w:eastAsia="zh-TW"/>
        </w:rPr>
        <w:t>兩個常見連接：按鈕事件與狀態事件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46"/>
      </w:tblGrid>
      <w:tr w:rsidR="00AD011F" w14:paraId="27F8A053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53D3FF" w14:textId="77777777" w:rsidR="00AD011F" w:rsidRDefault="00000000">
            <w:pPr>
              <w:spacing w:line="252" w:lineRule="auto"/>
            </w:pPr>
            <w:r>
              <w:rPr>
                <w:rFonts w:ascii="DejaVu Sans Mono" w:eastAsia="DejaVu Sans Mono" w:hAnsi="DejaVu Sans Mono"/>
                <w:color w:val="273444"/>
                <w:sz w:val="16"/>
              </w:rPr>
              <w:t>self.start_btn.clicked.connect(self.start_connection)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self.machine.state_changed.connect(self.on_state_changed)</w:t>
            </w:r>
          </w:p>
        </w:tc>
      </w:tr>
    </w:tbl>
    <w:p w14:paraId="082B5CF5" w14:textId="77777777" w:rsidR="00AD011F" w:rsidRDefault="00AD011F">
      <w:pPr>
        <w:spacing w:after="0"/>
      </w:pPr>
    </w:p>
    <w:p w14:paraId="0299DD74" w14:textId="77777777" w:rsidR="00AD011F" w:rsidRDefault="00000000">
      <w:pPr>
        <w:spacing w:after="100" w:line="307" w:lineRule="auto"/>
      </w:pPr>
      <w:r>
        <w:rPr>
          <w:color w:val="243447"/>
        </w:rPr>
        <w:t>Signal 與 Slot 的好處是降低耦合。狀態機不需要知道 QLabel 在哪裡，只要發出 state_changed；主視窗收到後自行更新畫面與 activity log。</w:t>
      </w:r>
    </w:p>
    <w:p w14:paraId="63D15254" w14:textId="77777777" w:rsidR="00AD011F" w:rsidRDefault="00000000">
      <w:pPr>
        <w:pStyle w:val="Heading1"/>
        <w:spacing w:before="240" w:after="100"/>
      </w:pPr>
      <w:r>
        <w:rPr>
          <w:rFonts w:ascii="Noto Sans CJK TC" w:eastAsia="Noto Sans CJK TC" w:hAnsi="Noto Sans CJK TC"/>
          <w:color w:val="10243E"/>
          <w:sz w:val="34"/>
        </w:rPr>
        <w:t>6. version.py：唯一版本來源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46"/>
      </w:tblGrid>
      <w:tr w:rsidR="00AD011F" w14:paraId="50D8BDDD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503A48" w14:textId="77777777" w:rsidR="00AD011F" w:rsidRDefault="00000000">
            <w:pPr>
              <w:spacing w:line="252" w:lineRule="auto"/>
            </w:pPr>
            <w:r>
              <w:rPr>
                <w:rFonts w:ascii="DejaVu Sans Mono" w:eastAsia="DejaVu Sans Mono" w:hAnsi="DejaVu Sans Mono"/>
                <w:color w:val="273444"/>
                <w:sz w:val="16"/>
              </w:rPr>
              <w:t>APP_NAME = "EVC GUI"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__version__ = "1.0.0"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VERSION = tuple(int(part) for part in __version__.split("."))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def display_version() -&gt; str: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return f"v{__version__}"</w:t>
            </w:r>
          </w:p>
        </w:tc>
      </w:tr>
    </w:tbl>
    <w:p w14:paraId="25F89BBB" w14:textId="77777777" w:rsidR="00AD011F" w:rsidRDefault="00AD011F">
      <w:pPr>
        <w:spacing w:after="0"/>
      </w:pPr>
    </w:p>
    <w:p w14:paraId="4D7B239C" w14:textId="77777777" w:rsidR="00AD011F" w:rsidRDefault="00000000">
      <w:pPr>
        <w:spacing w:after="100" w:line="307" w:lineRule="auto"/>
      </w:pPr>
      <w:r>
        <w:rPr>
          <w:color w:val="243447"/>
        </w:rPr>
        <w:t>`__version__` 是文字版本，適合顯示與組成檔名。`VERSION` 將字串切成 `(1, 0, 0)`，適合程式比較。`display_version()` 統一加上 v 前綴。集中管理可避免標題列、Splash、README 與 EXE 名稱互相不一致。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D011F" w14:paraId="31D2D2A1" w14:textId="77777777">
        <w:trPr>
          <w:jc w:val="center"/>
        </w:trPr>
        <w:tc>
          <w:tcPr>
            <w:tcW w:w="10080" w:type="dxa"/>
            <w:shd w:val="clear" w:color="auto" w:fill="F2EE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811E6E0" w14:textId="77777777" w:rsidR="00AD011F" w:rsidRDefault="00000000">
            <w:r>
              <w:rPr>
                <w:b/>
                <w:color w:val="7353BA"/>
              </w:rPr>
              <w:t xml:space="preserve">Release 實務　</w:t>
            </w:r>
            <w:r>
              <w:rPr>
                <w:color w:val="243447"/>
                <w:sz w:val="20"/>
              </w:rPr>
              <w:t>發行 v1.1.0 時，先改 version.py，再同步 README、release checklist 與 PyInstaller 名稱。不要在多個 UI 檔案硬寫版本。</w:t>
            </w:r>
          </w:p>
        </w:tc>
      </w:tr>
    </w:tbl>
    <w:p w14:paraId="7FE72740" w14:textId="77777777" w:rsidR="00AD011F" w:rsidRDefault="00AD011F">
      <w:pPr>
        <w:spacing w:after="0"/>
      </w:pPr>
    </w:p>
    <w:p w14:paraId="61D9CE5D" w14:textId="77777777" w:rsidR="00AD011F" w:rsidRDefault="00000000">
      <w:pPr>
        <w:pStyle w:val="Heading1"/>
        <w:spacing w:before="240" w:after="100"/>
      </w:pPr>
      <w:r>
        <w:rPr>
          <w:rFonts w:ascii="Noto Sans CJK TC" w:eastAsia="Noto Sans CJK TC" w:hAnsi="Noto Sans CJK TC"/>
          <w:color w:val="10243E"/>
          <w:sz w:val="34"/>
        </w:rPr>
        <w:t>7. logging_config.py：當機後如何找原因</w:t>
      </w:r>
    </w:p>
    <w:p w14:paraId="7BCEB965" w14:textId="77777777" w:rsidR="00AD011F" w:rsidRDefault="00000000">
      <w:pPr>
        <w:spacing w:after="100" w:line="307" w:lineRule="auto"/>
      </w:pPr>
      <w:r>
        <w:rPr>
          <w:color w:val="243447"/>
        </w:rPr>
        <w:t>RotatingFileHandler 會限制單一 log 檔大小，超過後改名備份，避免長時間測試把硬碟寫滿。`maxBytes=2_000_000` 代表約 2 MB，`backupCount=5` 代表保留舊檔。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46"/>
      </w:tblGrid>
      <w:tr w:rsidR="00AD011F" w14:paraId="7DE74C09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AB624F" w14:textId="77777777" w:rsidR="00AD011F" w:rsidRDefault="00000000">
            <w:pPr>
              <w:spacing w:line="252" w:lineRule="auto"/>
            </w:pPr>
            <w:r>
              <w:rPr>
                <w:rFonts w:ascii="DejaVu Sans Mono" w:eastAsia="DejaVu Sans Mono" w:hAnsi="DejaVu Sans Mono"/>
                <w:color w:val="273444"/>
                <w:sz w:val="16"/>
              </w:rPr>
              <w:t>handler = RotatingFileHandler(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log_file, maxBytes=2_000_000, backupCount=5, encoding="utf-8"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logging.basicConfig(level=logging.INFO, handlers=[handler, console], force=True)</w:t>
            </w:r>
          </w:p>
        </w:tc>
      </w:tr>
    </w:tbl>
    <w:p w14:paraId="2D5CDF38" w14:textId="77777777" w:rsidR="00AD011F" w:rsidRDefault="00AD011F">
      <w:pPr>
        <w:spacing w:after="0"/>
      </w:pPr>
    </w:p>
    <w:p w14:paraId="5EEC3B30" w14:textId="77777777" w:rsidR="00AD011F" w:rsidRDefault="00000000">
      <w:pPr>
        <w:spacing w:after="100" w:line="307" w:lineRule="auto"/>
      </w:pPr>
      <w:r>
        <w:rPr>
          <w:color w:val="243447"/>
        </w:rPr>
        <w:t>faulthandler 用於比一般 Python exception 更低階的錯誤線索。`python_fault.log` 不取代一般 log，而是補充。程式使用 frozen 判斷是否為 PyInstaller EXE，若是 EXE，runtime_dir 會指向 EXE 所在資料夾。</w:t>
      </w:r>
    </w:p>
    <w:p w14:paraId="27A78418" w14:textId="77777777" w:rsidR="00AD011F" w:rsidRDefault="00000000">
      <w:pPr>
        <w:pStyle w:val="Heading2"/>
        <w:spacing w:before="160" w:after="100"/>
        <w:rPr>
          <w:lang w:eastAsia="zh-TW"/>
        </w:rPr>
      </w:pPr>
      <w:r>
        <w:rPr>
          <w:rFonts w:ascii="Noto Sans CJK TC" w:eastAsia="Noto Sans CJK TC" w:hAnsi="Noto Sans CJK TC"/>
          <w:color w:val="176B9B"/>
          <w:lang w:eastAsia="zh-TW"/>
        </w:rPr>
        <w:lastRenderedPageBreak/>
        <w:t>7.1 建議 Phase 2 記錄哪些內容</w:t>
      </w:r>
    </w:p>
    <w:p w14:paraId="60835685" w14:textId="77777777" w:rsidR="00AD011F" w:rsidRDefault="00000000">
      <w:pPr>
        <w:pStyle w:val="ListBullet"/>
        <w:spacing w:after="60" w:line="288" w:lineRule="auto"/>
      </w:pPr>
      <w:r>
        <w:rPr>
          <w:color w:val="243447"/>
          <w:sz w:val="20"/>
        </w:rPr>
        <w:t>COM Port、baud rate、產品類型與韌體版本。</w:t>
      </w:r>
    </w:p>
    <w:p w14:paraId="299B294C" w14:textId="77777777" w:rsidR="00AD011F" w:rsidRDefault="00000000">
      <w:pPr>
        <w:pStyle w:val="ListBullet"/>
        <w:spacing w:after="60" w:line="288" w:lineRule="auto"/>
        <w:rPr>
          <w:lang w:eastAsia="zh-TW"/>
        </w:rPr>
      </w:pPr>
      <w:r>
        <w:rPr>
          <w:color w:val="243447"/>
          <w:sz w:val="20"/>
          <w:lang w:eastAsia="zh-TW"/>
        </w:rPr>
        <w:t>每個 command 的名稱、開始時間、完成時間、timeout 與重試次數。</w:t>
      </w:r>
    </w:p>
    <w:p w14:paraId="408C218D" w14:textId="77777777" w:rsidR="00AD011F" w:rsidRDefault="00000000">
      <w:pPr>
        <w:pStyle w:val="ListBullet"/>
        <w:spacing w:after="60" w:line="288" w:lineRule="auto"/>
        <w:rPr>
          <w:lang w:eastAsia="zh-TW"/>
        </w:rPr>
      </w:pPr>
      <w:r>
        <w:rPr>
          <w:color w:val="243447"/>
          <w:sz w:val="20"/>
          <w:lang w:eastAsia="zh-TW"/>
        </w:rPr>
        <w:t>每批 tlog 的行數、解析成功數、解析失敗數。</w:t>
      </w:r>
    </w:p>
    <w:p w14:paraId="5AEFE900" w14:textId="77777777" w:rsidR="00AD011F" w:rsidRDefault="00000000">
      <w:pPr>
        <w:pStyle w:val="ListBullet"/>
        <w:spacing w:after="60" w:line="288" w:lineRule="auto"/>
      </w:pPr>
      <w:r>
        <w:rPr>
          <w:color w:val="243447"/>
          <w:sz w:val="20"/>
        </w:rPr>
        <w:t>檔案 rollover、CSV/JSONL 寫入結果與檔案路徑。</w:t>
      </w:r>
    </w:p>
    <w:p w14:paraId="40CA897B" w14:textId="77777777" w:rsidR="00AD011F" w:rsidRDefault="00000000">
      <w:pPr>
        <w:pStyle w:val="ListBullet"/>
        <w:spacing w:after="60" w:line="288" w:lineRule="auto"/>
        <w:rPr>
          <w:lang w:eastAsia="zh-TW"/>
        </w:rPr>
      </w:pPr>
      <w:r>
        <w:rPr>
          <w:color w:val="243447"/>
          <w:sz w:val="20"/>
          <w:lang w:eastAsia="zh-TW"/>
        </w:rPr>
        <w:t>不要把機密資料或不必要的完整原始內容寫進一般 log。</w:t>
      </w:r>
    </w:p>
    <w:p w14:paraId="3508FD6A" w14:textId="77777777" w:rsidR="00AD011F" w:rsidRDefault="00000000">
      <w:pPr>
        <w:pStyle w:val="Heading1"/>
        <w:spacing w:before="240" w:after="100"/>
      </w:pPr>
      <w:r>
        <w:rPr>
          <w:rFonts w:ascii="Noto Sans CJK TC" w:eastAsia="Noto Sans CJK TC" w:hAnsi="Noto Sans CJK TC"/>
          <w:color w:val="10243E"/>
          <w:sz w:val="34"/>
        </w:rPr>
        <w:t>8. state_machine.py：防止按鈕把程式帶到非法狀態</w:t>
      </w:r>
    </w:p>
    <w:p w14:paraId="34EE9B28" w14:textId="77777777" w:rsidR="00AD011F" w:rsidRDefault="00000000">
      <w:pPr>
        <w:spacing w:after="100" w:line="307" w:lineRule="auto"/>
      </w:pPr>
      <w:r>
        <w:rPr>
          <w:color w:val="243447"/>
        </w:rPr>
        <w:t>AppState 是 Enum，也就是一組固定名稱。使用 Enum 比使用任意字串安全，因為拼字錯誤會更早被發現。ALLOWED_TRANSITIONS 是一張「誰可以去誰」的規則表。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46"/>
      </w:tblGrid>
      <w:tr w:rsidR="00AD011F" w14:paraId="1A45D3A0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C32A98" w14:textId="77777777" w:rsidR="00AD011F" w:rsidRDefault="00000000">
            <w:pPr>
              <w:spacing w:line="252" w:lineRule="auto"/>
            </w:pPr>
            <w:r>
              <w:rPr>
                <w:rFonts w:ascii="DejaVu Sans Mono" w:eastAsia="DejaVu Sans Mono" w:hAnsi="DejaVu Sans Mono"/>
                <w:color w:val="273444"/>
                <w:sz w:val="16"/>
              </w:rPr>
              <w:t>class AppState(Enum):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INITIALIZATION = auto()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IDLE = auto()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SCAN_EQUIPMENT = auto()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CHECK_CONNECTION = auto()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GETTING_START = auto()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RUN = auto()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SAVE_DATA = auto()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CLEANUP = auto()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ERROR = auto()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EXIT = auto()</w:t>
            </w:r>
          </w:p>
        </w:tc>
      </w:tr>
    </w:tbl>
    <w:p w14:paraId="03D462C4" w14:textId="77777777" w:rsidR="00AD011F" w:rsidRDefault="00AD011F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168"/>
        <w:gridCol w:w="4320"/>
      </w:tblGrid>
      <w:tr w:rsidR="00AD011F" w14:paraId="63B6572A" w14:textId="77777777">
        <w:trPr>
          <w:jc w:val="center"/>
        </w:trPr>
        <w:tc>
          <w:tcPr>
            <w:tcW w:w="1944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DB12E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目前狀態</w:t>
            </w:r>
          </w:p>
        </w:tc>
        <w:tc>
          <w:tcPr>
            <w:tcW w:w="3168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2D920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允許的下一步</w:t>
            </w:r>
          </w:p>
        </w:tc>
        <w:tc>
          <w:tcPr>
            <w:tcW w:w="4320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068EF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含義</w:t>
            </w:r>
          </w:p>
        </w:tc>
      </w:tr>
      <w:tr w:rsidR="00AD011F" w14:paraId="0A159112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AC4E4" w14:textId="77777777" w:rsidR="00AD011F" w:rsidRDefault="00000000">
            <w:r>
              <w:rPr>
                <w:color w:val="243447"/>
                <w:sz w:val="18"/>
              </w:rPr>
              <w:t>INITIALIZATION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0487B" w14:textId="77777777" w:rsidR="00AD011F" w:rsidRDefault="00000000">
            <w:r>
              <w:rPr>
                <w:color w:val="243447"/>
                <w:sz w:val="18"/>
              </w:rPr>
              <w:t>IDLE / ERROR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94E82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初始化完成或初始化失敗</w:t>
            </w:r>
          </w:p>
        </w:tc>
      </w:tr>
      <w:tr w:rsidR="00AD011F" w14:paraId="1A7AA147" w14:textId="77777777">
        <w:trPr>
          <w:jc w:val="center"/>
        </w:trPr>
        <w:tc>
          <w:tcPr>
            <w:tcW w:w="194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B09B8" w14:textId="77777777" w:rsidR="00AD011F" w:rsidRDefault="00000000">
            <w:r>
              <w:rPr>
                <w:color w:val="243447"/>
                <w:sz w:val="18"/>
              </w:rPr>
              <w:t>IDLE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0E229" w14:textId="77777777" w:rsidR="00AD011F" w:rsidRDefault="00000000">
            <w:r>
              <w:rPr>
                <w:color w:val="243447"/>
                <w:sz w:val="18"/>
              </w:rPr>
              <w:t>SCAN_EQUIPMENT / CLEANUP / EXIT</w:t>
            </w:r>
          </w:p>
        </w:tc>
        <w:tc>
          <w:tcPr>
            <w:tcW w:w="432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124B9" w14:textId="77777777" w:rsidR="00AD011F" w:rsidRDefault="00000000">
            <w:r>
              <w:rPr>
                <w:color w:val="243447"/>
                <w:sz w:val="18"/>
              </w:rPr>
              <w:t>等待使用者操作</w:t>
            </w:r>
          </w:p>
        </w:tc>
      </w:tr>
      <w:tr w:rsidR="00AD011F" w14:paraId="20CBBC16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9F2FD" w14:textId="77777777" w:rsidR="00AD011F" w:rsidRDefault="00000000">
            <w:r>
              <w:rPr>
                <w:color w:val="243447"/>
                <w:sz w:val="18"/>
              </w:rPr>
              <w:t>SCAN_EQUIPMENT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BB7B7" w14:textId="77777777" w:rsidR="00AD011F" w:rsidRDefault="00000000">
            <w:r>
              <w:rPr>
                <w:color w:val="243447"/>
                <w:sz w:val="18"/>
              </w:rPr>
              <w:t>CHECK_CONNECTION / IDLE / ERROR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3BF38" w14:textId="77777777" w:rsidR="00AD011F" w:rsidRDefault="00000000">
            <w:r>
              <w:rPr>
                <w:color w:val="243447"/>
                <w:sz w:val="18"/>
              </w:rPr>
              <w:t>尋找設備後檢查連線</w:t>
            </w:r>
          </w:p>
        </w:tc>
      </w:tr>
      <w:tr w:rsidR="00AD011F" w14:paraId="4BF374F2" w14:textId="77777777">
        <w:trPr>
          <w:jc w:val="center"/>
        </w:trPr>
        <w:tc>
          <w:tcPr>
            <w:tcW w:w="194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B4B78" w14:textId="77777777" w:rsidR="00AD011F" w:rsidRDefault="00000000">
            <w:r>
              <w:rPr>
                <w:color w:val="243447"/>
                <w:sz w:val="18"/>
              </w:rPr>
              <w:t>CHECK_CONNECTION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B0C44" w14:textId="77777777" w:rsidR="00AD011F" w:rsidRDefault="00000000">
            <w:r>
              <w:rPr>
                <w:color w:val="243447"/>
                <w:sz w:val="18"/>
              </w:rPr>
              <w:t>GETTING_START / IDLE / ERROR</w:t>
            </w:r>
          </w:p>
        </w:tc>
        <w:tc>
          <w:tcPr>
            <w:tcW w:w="432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26618" w14:textId="77777777" w:rsidR="00AD011F" w:rsidRDefault="00000000">
            <w:r>
              <w:rPr>
                <w:color w:val="243447"/>
                <w:sz w:val="18"/>
              </w:rPr>
              <w:t>連線成功後準備</w:t>
            </w:r>
          </w:p>
        </w:tc>
      </w:tr>
      <w:tr w:rsidR="00AD011F" w14:paraId="58D76640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A33AA" w14:textId="77777777" w:rsidR="00AD011F" w:rsidRDefault="00000000">
            <w:r>
              <w:rPr>
                <w:color w:val="243447"/>
                <w:sz w:val="18"/>
              </w:rPr>
              <w:t>GETTING_START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CF31A" w14:textId="77777777" w:rsidR="00AD011F" w:rsidRDefault="00000000">
            <w:r>
              <w:rPr>
                <w:color w:val="243447"/>
                <w:sz w:val="18"/>
              </w:rPr>
              <w:t>RUN / IDLE / ERROR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6E6F7" w14:textId="77777777" w:rsidR="00AD011F" w:rsidRDefault="00000000">
            <w:r>
              <w:rPr>
                <w:color w:val="243447"/>
                <w:sz w:val="18"/>
              </w:rPr>
              <w:t>準備完成後執行</w:t>
            </w:r>
          </w:p>
        </w:tc>
      </w:tr>
      <w:tr w:rsidR="00AD011F" w14:paraId="691F23B1" w14:textId="77777777">
        <w:trPr>
          <w:jc w:val="center"/>
        </w:trPr>
        <w:tc>
          <w:tcPr>
            <w:tcW w:w="194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A7AE4" w14:textId="77777777" w:rsidR="00AD011F" w:rsidRDefault="00000000">
            <w:r>
              <w:rPr>
                <w:color w:val="243447"/>
                <w:sz w:val="18"/>
              </w:rPr>
              <w:t>RUN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96E45" w14:textId="77777777" w:rsidR="00AD011F" w:rsidRDefault="00000000">
            <w:r>
              <w:rPr>
                <w:color w:val="243447"/>
                <w:sz w:val="18"/>
              </w:rPr>
              <w:t>SAVE_DATA / IDLE / ERROR</w:t>
            </w:r>
          </w:p>
        </w:tc>
        <w:tc>
          <w:tcPr>
            <w:tcW w:w="432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8270D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執行、儲存、停止或錯誤</w:t>
            </w:r>
          </w:p>
        </w:tc>
      </w:tr>
      <w:tr w:rsidR="00AD011F" w14:paraId="6246DFAC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934CF" w14:textId="77777777" w:rsidR="00AD011F" w:rsidRDefault="00000000">
            <w:r>
              <w:rPr>
                <w:color w:val="243447"/>
                <w:sz w:val="18"/>
              </w:rPr>
              <w:t>SAVE_DATA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BDE89" w14:textId="77777777" w:rsidR="00AD011F" w:rsidRDefault="00000000">
            <w:r>
              <w:rPr>
                <w:color w:val="243447"/>
                <w:sz w:val="18"/>
              </w:rPr>
              <w:t>RUN / IDLE / ERROR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518D7" w14:textId="77777777" w:rsidR="00AD011F" w:rsidRDefault="00000000">
            <w:r>
              <w:rPr>
                <w:color w:val="243447"/>
                <w:sz w:val="18"/>
              </w:rPr>
              <w:t>儲存後繼續或停止</w:t>
            </w:r>
          </w:p>
        </w:tc>
      </w:tr>
      <w:tr w:rsidR="00AD011F" w14:paraId="441FD47B" w14:textId="77777777">
        <w:trPr>
          <w:jc w:val="center"/>
        </w:trPr>
        <w:tc>
          <w:tcPr>
            <w:tcW w:w="194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FB528" w14:textId="77777777" w:rsidR="00AD011F" w:rsidRDefault="00000000">
            <w:r>
              <w:rPr>
                <w:color w:val="243447"/>
                <w:sz w:val="18"/>
              </w:rPr>
              <w:t>ERROR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59A0C" w14:textId="77777777" w:rsidR="00AD011F" w:rsidRDefault="00000000">
            <w:r>
              <w:rPr>
                <w:color w:val="243447"/>
                <w:sz w:val="18"/>
              </w:rPr>
              <w:t>IDLE / CLEANUP</w:t>
            </w:r>
          </w:p>
        </w:tc>
        <w:tc>
          <w:tcPr>
            <w:tcW w:w="432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38206" w14:textId="77777777" w:rsidR="00AD011F" w:rsidRDefault="00000000">
            <w:r>
              <w:rPr>
                <w:color w:val="243447"/>
                <w:sz w:val="18"/>
              </w:rPr>
              <w:t>回復或清理</w:t>
            </w:r>
          </w:p>
        </w:tc>
      </w:tr>
      <w:tr w:rsidR="00AD011F" w14:paraId="5E61F3E9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74449" w14:textId="77777777" w:rsidR="00AD011F" w:rsidRDefault="00000000">
            <w:r>
              <w:rPr>
                <w:color w:val="243447"/>
                <w:sz w:val="18"/>
              </w:rPr>
              <w:t>CLEANUP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35094" w14:textId="77777777" w:rsidR="00AD011F" w:rsidRDefault="00000000">
            <w:r>
              <w:rPr>
                <w:color w:val="243447"/>
                <w:sz w:val="18"/>
              </w:rPr>
              <w:t>IDLE / EXIT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7101C" w14:textId="77777777" w:rsidR="00AD011F" w:rsidRDefault="00000000">
            <w:r>
              <w:rPr>
                <w:color w:val="243447"/>
                <w:sz w:val="18"/>
              </w:rPr>
              <w:t>清理後重來或離開</w:t>
            </w:r>
          </w:p>
        </w:tc>
      </w:tr>
      <w:tr w:rsidR="00AD011F" w14:paraId="20A8E101" w14:textId="77777777">
        <w:trPr>
          <w:jc w:val="center"/>
        </w:trPr>
        <w:tc>
          <w:tcPr>
            <w:tcW w:w="194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727A7" w14:textId="77777777" w:rsidR="00AD011F" w:rsidRDefault="00000000">
            <w:r>
              <w:rPr>
                <w:color w:val="243447"/>
                <w:sz w:val="18"/>
              </w:rPr>
              <w:t>EXIT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93517" w14:textId="77777777" w:rsidR="00AD011F" w:rsidRDefault="00000000">
            <w:r>
              <w:rPr>
                <w:color w:val="243447"/>
                <w:sz w:val="18"/>
              </w:rPr>
              <w:t>無</w:t>
            </w:r>
          </w:p>
        </w:tc>
        <w:tc>
          <w:tcPr>
            <w:tcW w:w="432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6A446" w14:textId="77777777" w:rsidR="00AD011F" w:rsidRDefault="00000000">
            <w:r>
              <w:rPr>
                <w:color w:val="243447"/>
                <w:sz w:val="18"/>
              </w:rPr>
              <w:t>終止狀態</w:t>
            </w:r>
          </w:p>
        </w:tc>
      </w:tr>
    </w:tbl>
    <w:p w14:paraId="09CCB976" w14:textId="77777777" w:rsidR="00AD011F" w:rsidRDefault="00AD011F">
      <w:pPr>
        <w:spacing w:after="0"/>
      </w:pPr>
    </w:p>
    <w:p w14:paraId="0DF38C08" w14:textId="77777777" w:rsidR="00AD011F" w:rsidRDefault="00000000">
      <w:pPr>
        <w:spacing w:after="100" w:line="307" w:lineRule="auto"/>
      </w:pPr>
      <w:r>
        <w:rPr>
          <w:color w:val="243447"/>
        </w:rPr>
        <w:t>transition() 先檢查 target 是否存在於目前狀態的允許集合。合法時更新 `_state`、寫 INFO log、發出 state_changed；不合法時不改狀態、寫 WARNING、發出 transition_rejected。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46"/>
      </w:tblGrid>
      <w:tr w:rsidR="00AD011F" w14:paraId="37F1E37A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4FD02B" w14:textId="77777777" w:rsidR="00AD011F" w:rsidRDefault="00000000">
            <w:pPr>
              <w:spacing w:line="252" w:lineRule="auto"/>
            </w:pPr>
            <w:r>
              <w:rPr>
                <w:rFonts w:ascii="DejaVu Sans Mono" w:eastAsia="DejaVu Sans Mono" w:hAnsi="DejaVu Sans Mono"/>
                <w:color w:val="273444"/>
                <w:sz w:val="16"/>
              </w:rPr>
              <w:t>if target not in ALLOWED_TRANSITIONS[source]: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log.warning("Rejected transition %s -&gt; %s", source.name, target.name)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self.transition_rejected.emit(source, target, reason)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return False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self._state = target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lastRenderedPageBreak/>
              <w:t>self.state_changed.emit(source, target, reason)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return True</w:t>
            </w:r>
          </w:p>
        </w:tc>
      </w:tr>
    </w:tbl>
    <w:p w14:paraId="55B0A1B3" w14:textId="77777777" w:rsidR="00AD011F" w:rsidRDefault="00AD011F">
      <w:pPr>
        <w:spacing w:after="0"/>
      </w:pPr>
    </w:p>
    <w:p w14:paraId="74383CD2" w14:textId="77777777" w:rsidR="00AD011F" w:rsidRDefault="00000000">
      <w:pPr>
        <w:pStyle w:val="Heading1"/>
        <w:spacing w:before="240" w:after="100"/>
      </w:pPr>
      <w:r>
        <w:rPr>
          <w:rFonts w:ascii="Noto Sans CJK TC" w:eastAsia="Noto Sans CJK TC" w:hAnsi="Noto Sans CJK TC"/>
          <w:color w:val="10243E"/>
          <w:sz w:val="34"/>
        </w:rPr>
        <w:t>9. serial_service.py：把硬體通訊隔離起來</w:t>
      </w:r>
    </w:p>
    <w:p w14:paraId="2C823A9A" w14:textId="77777777" w:rsidR="00AD011F" w:rsidRDefault="00000000">
      <w:pPr>
        <w:spacing w:after="100" w:line="307" w:lineRule="auto"/>
      </w:pPr>
      <w:r>
        <w:rPr>
          <w:color w:val="243447"/>
        </w:rPr>
        <w:t>SerialService 是硬體邊界。主視窗只要求「列出 ports、connect、probe、disconnect」，不直接操作 pyserial 細節。未來 Quantum、Tykon、Triton、Chronos 有不同命令時，可以在 services 下增加 protocol 類別。</w:t>
      </w:r>
    </w:p>
    <w:p w14:paraId="1B0EF898" w14:textId="77777777" w:rsidR="00AD011F" w:rsidRDefault="00000000">
      <w:pPr>
        <w:pStyle w:val="Heading2"/>
        <w:spacing w:before="160" w:after="100"/>
      </w:pPr>
      <w:r>
        <w:rPr>
          <w:rFonts w:ascii="Noto Sans CJK TC" w:eastAsia="Noto Sans CJK TC" w:hAnsi="Noto Sans CJK TC"/>
          <w:color w:val="176B9B"/>
        </w:rPr>
        <w:t>9.1 ports()</w:t>
      </w:r>
    </w:p>
    <w:p w14:paraId="2863A01C" w14:textId="77777777" w:rsidR="00AD011F" w:rsidRDefault="00000000">
      <w:pPr>
        <w:spacing w:after="100" w:line="307" w:lineRule="auto"/>
      </w:pPr>
      <w:r>
        <w:rPr>
          <w:color w:val="243447"/>
        </w:rPr>
        <w:t>`list_ports.comports()` 取得系統偵測到的序列埠；list comprehension 只保留 device 名稱，例如 COM5。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46"/>
      </w:tblGrid>
      <w:tr w:rsidR="00AD011F" w14:paraId="175A2F10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021131" w14:textId="77777777" w:rsidR="00AD011F" w:rsidRDefault="00000000">
            <w:pPr>
              <w:spacing w:line="252" w:lineRule="auto"/>
            </w:pPr>
            <w:r>
              <w:rPr>
                <w:rFonts w:ascii="DejaVu Sans Mono" w:eastAsia="DejaVu Sans Mono" w:hAnsi="DejaVu Sans Mono"/>
                <w:color w:val="273444"/>
                <w:sz w:val="16"/>
              </w:rPr>
              <w:t>return [p.device for p in list_ports.comports()]</w:t>
            </w:r>
          </w:p>
        </w:tc>
      </w:tr>
    </w:tbl>
    <w:p w14:paraId="79CC3D5E" w14:textId="77777777" w:rsidR="00AD011F" w:rsidRDefault="00AD011F">
      <w:pPr>
        <w:spacing w:after="0"/>
      </w:pPr>
    </w:p>
    <w:p w14:paraId="2B5B4712" w14:textId="77777777" w:rsidR="00AD011F" w:rsidRDefault="00000000">
      <w:pPr>
        <w:pStyle w:val="Heading2"/>
        <w:spacing w:before="160" w:after="100"/>
      </w:pPr>
      <w:r>
        <w:rPr>
          <w:rFonts w:ascii="Noto Sans CJK TC" w:eastAsia="Noto Sans CJK TC" w:hAnsi="Noto Sans CJK TC"/>
          <w:color w:val="176B9B"/>
        </w:rPr>
        <w:t>9.2 connect()</w:t>
      </w:r>
    </w:p>
    <w:p w14:paraId="67C24432" w14:textId="77777777" w:rsidR="00AD011F" w:rsidRDefault="00000000">
      <w:pPr>
        <w:spacing w:after="100" w:line="307" w:lineRule="auto"/>
      </w:pPr>
      <w:r>
        <w:rPr>
          <w:color w:val="243447"/>
        </w:rPr>
        <w:t>connect 先 disconnect 舊連線，再建立 serial.Serial。timeout 限制 read 等待時間，write_timeout 限制 write 等待時間。成功回傳 ConnectionResult(True, 訊息)；任何錯誤都被捕捉、寫入 log，並回傳 False。</w:t>
      </w:r>
    </w:p>
    <w:p w14:paraId="22BF1705" w14:textId="77777777" w:rsidR="00AD011F" w:rsidRDefault="00000000">
      <w:pPr>
        <w:pStyle w:val="Heading2"/>
        <w:spacing w:before="160" w:after="100"/>
      </w:pPr>
      <w:r>
        <w:rPr>
          <w:rFonts w:ascii="Noto Sans CJK TC" w:eastAsia="Noto Sans CJK TC" w:hAnsi="Noto Sans CJK TC"/>
          <w:color w:val="176B9B"/>
        </w:rPr>
        <w:t>9.3 probe()</w:t>
      </w:r>
    </w:p>
    <w:p w14:paraId="17E2E107" w14:textId="77777777" w:rsidR="00AD011F" w:rsidRDefault="00000000">
      <w:pPr>
        <w:spacing w:after="100" w:line="307" w:lineRule="auto"/>
      </w:pPr>
      <w:r>
        <w:rPr>
          <w:color w:val="243447"/>
        </w:rPr>
        <w:t>目前 probe 只送 CR/LF，目的是證明 write 與 read 路徑可以運作。</w:t>
      </w:r>
      <w:r>
        <w:rPr>
          <w:color w:val="243447"/>
          <w:lang w:eastAsia="zh-TW"/>
        </w:rPr>
        <w:t>這不是正式 EVC 偵測協定。</w:t>
      </w:r>
      <w:r>
        <w:rPr>
          <w:color w:val="243447"/>
        </w:rPr>
        <w:t>Phase 2 前必須把 command、結尾字元、回應格式與 timeout 依產品協定定義。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D011F" w14:paraId="1AEE4D6E" w14:textId="77777777">
        <w:trPr>
          <w:jc w:val="center"/>
        </w:trPr>
        <w:tc>
          <w:tcPr>
            <w:tcW w:w="10080" w:type="dxa"/>
            <w:shd w:val="clear" w:color="auto" w:fill="FCEDE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5DF8495" w14:textId="77777777" w:rsidR="00AD011F" w:rsidRDefault="00000000">
            <w:r>
              <w:rPr>
                <w:b/>
                <w:color w:val="A13D45"/>
              </w:rPr>
              <w:t xml:space="preserve">硬體安全提醒　</w:t>
            </w:r>
            <w:r>
              <w:rPr>
                <w:color w:val="243447"/>
                <w:sz w:val="20"/>
              </w:rPr>
              <w:t>不要在 GUI 按鈕內隨意塞入高功率、factory mode 或改變 RF 輸出的命令。先建立命令白名單、參數範圍、interlock 檢查與模擬測試。</w:t>
            </w:r>
          </w:p>
        </w:tc>
      </w:tr>
    </w:tbl>
    <w:p w14:paraId="431D2DD5" w14:textId="77777777" w:rsidR="00AD011F" w:rsidRDefault="00AD011F">
      <w:pPr>
        <w:spacing w:after="0"/>
      </w:pPr>
    </w:p>
    <w:p w14:paraId="5174190C" w14:textId="77777777" w:rsidR="00AD011F" w:rsidRDefault="00000000">
      <w:pPr>
        <w:pStyle w:val="Heading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0243E"/>
          <w:sz w:val="34"/>
          <w:lang w:eastAsia="zh-TW"/>
        </w:rPr>
        <w:t>10. splash.py：為什麼背景載入不會凍結畫面</w:t>
      </w:r>
    </w:p>
    <w:p w14:paraId="6DF1C4F0" w14:textId="77777777" w:rsidR="00AD011F" w:rsidRDefault="00000000">
      <w:pPr>
        <w:spacing w:after="100" w:line="307" w:lineRule="auto"/>
      </w:pPr>
      <w:r>
        <w:rPr>
          <w:color w:val="243447"/>
        </w:rPr>
        <w:t>MODULES 是 `(顯示名稱, import 名稱, 是否 optional)` 的清單。ModuleLoader 在 QThread 內逐一 import，並用 progress signal 回報百分比與文字。NumPy、Matplotlib、Pillow、python-docx，以及專案模組 guardian_tlog、jsonl_to_excel 被標示為 optional，缺少時不會阻止啟動。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46"/>
      </w:tblGrid>
      <w:tr w:rsidR="00AD011F" w14:paraId="49A3F4B4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1D1462" w14:textId="77777777" w:rsidR="00AD011F" w:rsidRDefault="00000000">
            <w:pPr>
              <w:spacing w:line="252" w:lineRule="auto"/>
            </w:pPr>
            <w:r>
              <w:rPr>
                <w:rFonts w:ascii="DejaVu Sans Mono" w:eastAsia="DejaVu Sans Mono" w:hAnsi="DejaVu Sans Mono"/>
                <w:color w:val="273444"/>
                <w:sz w:val="16"/>
              </w:rPr>
              <w:t>MODULES = [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("PySerial", "serial", False),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("Pandas", "pandas", False),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("OpenPyXL", "openpyxl", False),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("NumPy", "numpy", True),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...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]</w:t>
            </w:r>
          </w:p>
        </w:tc>
      </w:tr>
    </w:tbl>
    <w:p w14:paraId="31EF7608" w14:textId="77777777" w:rsidR="00AD011F" w:rsidRDefault="00AD011F">
      <w:pPr>
        <w:spacing w:after="0"/>
      </w:pPr>
    </w:p>
    <w:p w14:paraId="4A8FE62D" w14:textId="77777777" w:rsidR="00AD011F" w:rsidRDefault="00000000">
      <w:pPr>
        <w:spacing w:after="100" w:line="307" w:lineRule="auto"/>
        <w:rPr>
          <w:lang w:eastAsia="zh-TW"/>
        </w:rPr>
      </w:pPr>
      <w:r>
        <w:rPr>
          <w:color w:val="243447"/>
        </w:rPr>
        <w:t>Splash 有兩個旗標：minimum_done 與 loading_done。QTimer 到 5 秒時將 minimum_done 設為 True；背景載入完成時將 loading_done 設為 True。</w:t>
      </w:r>
      <w:r>
        <w:rPr>
          <w:color w:val="243447"/>
          <w:lang w:eastAsia="zh-TW"/>
        </w:rPr>
        <w:t>只有兩者同時為 True 才 emit ready。這可保證品牌畫面至少顯示 5 秒，也避免模組尚未完成時過早開啟主視窗。</w:t>
      </w:r>
    </w:p>
    <w:p w14:paraId="0D7E1AF3" w14:textId="77777777" w:rsidR="00AD011F" w:rsidRDefault="00000000">
      <w:pPr>
        <w:pStyle w:val="Heading1"/>
        <w:spacing w:before="240" w:after="100"/>
      </w:pPr>
      <w:r>
        <w:rPr>
          <w:rFonts w:ascii="Noto Sans CJK TC" w:eastAsia="Noto Sans CJK TC" w:hAnsi="Noto Sans CJK TC"/>
          <w:color w:val="10243E"/>
          <w:sz w:val="34"/>
        </w:rPr>
        <w:lastRenderedPageBreak/>
        <w:t>11. main_window.py：畫面如何組成與運作</w:t>
      </w:r>
    </w:p>
    <w:p w14:paraId="39DCA482" w14:textId="77777777" w:rsidR="00AD011F" w:rsidRDefault="00000000">
      <w:pPr>
        <w:spacing w:after="100" w:line="307" w:lineRule="auto"/>
      </w:pPr>
      <w:r>
        <w:rPr>
          <w:color w:val="243447"/>
        </w:rPr>
        <w:t>MainWindow 繼承 QMainWindow。初始化時建立 SerialService 與 EvcStateMachine，連接 state_changed，設定標題與 icon，建立 UI，掃描 COM Port，最後用 QTimer.singleShot(0, ...) 將 INITIALIZATION 轉為 IDLE。singleShot(0) 的用意是讓目前初始化先完成，再由 event loop 執行狀態轉移。</w:t>
      </w:r>
    </w:p>
    <w:p w14:paraId="609FECF6" w14:textId="77777777" w:rsidR="00AD011F" w:rsidRDefault="00000000">
      <w:pPr>
        <w:pStyle w:val="Heading2"/>
        <w:spacing w:before="160" w:after="100"/>
      </w:pPr>
      <w:r>
        <w:rPr>
          <w:rFonts w:ascii="Noto Sans CJK TC" w:eastAsia="Noto Sans CJK TC" w:hAnsi="Noto Sans CJK TC"/>
          <w:color w:val="176B9B"/>
        </w:rPr>
        <w:t>11.1 Layout 與 Widget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880"/>
        <w:gridCol w:w="4464"/>
      </w:tblGrid>
      <w:tr w:rsidR="00AD011F" w14:paraId="74F60BA2" w14:textId="77777777">
        <w:trPr>
          <w:jc w:val="center"/>
        </w:trPr>
        <w:tc>
          <w:tcPr>
            <w:tcW w:w="2016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27C1F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Qt 類別</w:t>
            </w:r>
          </w:p>
        </w:tc>
        <w:tc>
          <w:tcPr>
            <w:tcW w:w="2880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09A89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4464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55B8D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本畫面</w:t>
            </w:r>
          </w:p>
        </w:tc>
      </w:tr>
      <w:tr w:rsidR="00AD011F" w14:paraId="5EB70A66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936C5" w14:textId="77777777" w:rsidR="00AD011F" w:rsidRDefault="00000000">
            <w:r>
              <w:rPr>
                <w:color w:val="243447"/>
                <w:sz w:val="18"/>
              </w:rPr>
              <w:t>QVBoxLayout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6F337" w14:textId="77777777" w:rsidR="00AD011F" w:rsidRDefault="00000000">
            <w:r>
              <w:rPr>
                <w:color w:val="243447"/>
                <w:sz w:val="18"/>
              </w:rPr>
              <w:t>由上到下排列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D620B" w14:textId="77777777" w:rsidR="00AD011F" w:rsidRDefault="00000000">
            <w:r>
              <w:rPr>
                <w:color w:val="243447"/>
                <w:sz w:val="18"/>
              </w:rPr>
              <w:t>Header + Body</w:t>
            </w:r>
          </w:p>
        </w:tc>
      </w:tr>
      <w:tr w:rsidR="00AD011F" w14:paraId="7F883264" w14:textId="77777777">
        <w:trPr>
          <w:jc w:val="center"/>
        </w:trPr>
        <w:tc>
          <w:tcPr>
            <w:tcW w:w="2016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6D30E" w14:textId="77777777" w:rsidR="00AD011F" w:rsidRDefault="00000000">
            <w:r>
              <w:rPr>
                <w:color w:val="243447"/>
                <w:sz w:val="18"/>
              </w:rPr>
              <w:t>QHBoxLayout</w:t>
            </w:r>
          </w:p>
        </w:tc>
        <w:tc>
          <w:tcPr>
            <w:tcW w:w="288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B9E6C" w14:textId="77777777" w:rsidR="00AD011F" w:rsidRDefault="00000000">
            <w:r>
              <w:rPr>
                <w:color w:val="243447"/>
                <w:sz w:val="18"/>
              </w:rPr>
              <w:t>由左到右排列</w:t>
            </w:r>
          </w:p>
        </w:tc>
        <w:tc>
          <w:tcPr>
            <w:tcW w:w="446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96302" w14:textId="77777777" w:rsidR="00AD011F" w:rsidRDefault="00000000">
            <w:r>
              <w:rPr>
                <w:color w:val="243447"/>
                <w:sz w:val="18"/>
              </w:rPr>
              <w:t>控制區 + Tabs</w:t>
            </w:r>
          </w:p>
        </w:tc>
      </w:tr>
      <w:tr w:rsidR="00AD011F" w14:paraId="47A3A9A8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23166" w14:textId="77777777" w:rsidR="00AD011F" w:rsidRDefault="00000000">
            <w:r>
              <w:rPr>
                <w:color w:val="243447"/>
                <w:sz w:val="18"/>
              </w:rPr>
              <w:t>QGridLayout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DCE54" w14:textId="77777777" w:rsidR="00AD011F" w:rsidRDefault="00000000">
            <w:r>
              <w:rPr>
                <w:color w:val="243447"/>
                <w:sz w:val="18"/>
              </w:rPr>
              <w:t>格狀排列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12FCD" w14:textId="77777777" w:rsidR="00AD011F" w:rsidRDefault="00000000">
            <w:r>
              <w:rPr>
                <w:color w:val="243447"/>
                <w:sz w:val="18"/>
              </w:rPr>
              <w:t>Product、COM、Baud、按鈕</w:t>
            </w:r>
          </w:p>
        </w:tc>
      </w:tr>
      <w:tr w:rsidR="00AD011F" w14:paraId="46E52048" w14:textId="77777777">
        <w:trPr>
          <w:jc w:val="center"/>
        </w:trPr>
        <w:tc>
          <w:tcPr>
            <w:tcW w:w="2016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0783B" w14:textId="77777777" w:rsidR="00AD011F" w:rsidRDefault="00000000">
            <w:r>
              <w:rPr>
                <w:color w:val="243447"/>
                <w:sz w:val="18"/>
              </w:rPr>
              <w:t>QComboBox</w:t>
            </w:r>
          </w:p>
        </w:tc>
        <w:tc>
          <w:tcPr>
            <w:tcW w:w="288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16658" w14:textId="77777777" w:rsidR="00AD011F" w:rsidRDefault="00000000">
            <w:r>
              <w:rPr>
                <w:color w:val="243447"/>
                <w:sz w:val="18"/>
              </w:rPr>
              <w:t>下拉選單</w:t>
            </w:r>
          </w:p>
        </w:tc>
        <w:tc>
          <w:tcPr>
            <w:tcW w:w="446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021FF" w14:textId="77777777" w:rsidR="00AD011F" w:rsidRDefault="00000000">
            <w:r>
              <w:rPr>
                <w:color w:val="243447"/>
                <w:sz w:val="18"/>
              </w:rPr>
              <w:t>產品、COM、Baud</w:t>
            </w:r>
          </w:p>
        </w:tc>
      </w:tr>
      <w:tr w:rsidR="00AD011F" w14:paraId="05B38EEC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45288" w14:textId="77777777" w:rsidR="00AD011F" w:rsidRDefault="00000000">
            <w:r>
              <w:rPr>
                <w:color w:val="243447"/>
                <w:sz w:val="18"/>
              </w:rPr>
              <w:t>QPushButton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F0639" w14:textId="77777777" w:rsidR="00AD011F" w:rsidRDefault="00000000">
            <w:r>
              <w:rPr>
                <w:color w:val="243447"/>
                <w:sz w:val="18"/>
              </w:rPr>
              <w:t>動作按鈕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E71E1" w14:textId="77777777" w:rsidR="00AD011F" w:rsidRDefault="00000000">
            <w:r>
              <w:rPr>
                <w:color w:val="243447"/>
                <w:sz w:val="18"/>
              </w:rPr>
              <w:t>Refresh、Start、Probe、Run、Abort、Exit</w:t>
            </w:r>
          </w:p>
        </w:tc>
      </w:tr>
      <w:tr w:rsidR="00AD011F" w14:paraId="1FF67D68" w14:textId="77777777">
        <w:trPr>
          <w:jc w:val="center"/>
        </w:trPr>
        <w:tc>
          <w:tcPr>
            <w:tcW w:w="2016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EA077" w14:textId="77777777" w:rsidR="00AD011F" w:rsidRDefault="00000000">
            <w:r>
              <w:rPr>
                <w:color w:val="243447"/>
                <w:sz w:val="18"/>
              </w:rPr>
              <w:t>QTabWidget</w:t>
            </w:r>
          </w:p>
        </w:tc>
        <w:tc>
          <w:tcPr>
            <w:tcW w:w="288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EDFEE" w14:textId="77777777" w:rsidR="00AD011F" w:rsidRDefault="00000000">
            <w:r>
              <w:rPr>
                <w:color w:val="243447"/>
                <w:sz w:val="18"/>
              </w:rPr>
              <w:t>分頁容器</w:t>
            </w:r>
          </w:p>
        </w:tc>
        <w:tc>
          <w:tcPr>
            <w:tcW w:w="446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17A1D" w14:textId="77777777" w:rsidR="00AD011F" w:rsidRDefault="00000000">
            <w:r>
              <w:rPr>
                <w:color w:val="243447"/>
                <w:sz w:val="18"/>
              </w:rPr>
              <w:t>Status、Power Scope、Smith Chart、Future</w:t>
            </w:r>
          </w:p>
        </w:tc>
      </w:tr>
      <w:tr w:rsidR="00AD011F" w14:paraId="3B6AC3C2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5D493" w14:textId="77777777" w:rsidR="00AD011F" w:rsidRDefault="00000000">
            <w:r>
              <w:rPr>
                <w:color w:val="243447"/>
                <w:sz w:val="18"/>
              </w:rPr>
              <w:t>QPlainTextEdit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8E46C" w14:textId="77777777" w:rsidR="00AD011F" w:rsidRDefault="00000000">
            <w:r>
              <w:rPr>
                <w:color w:val="243447"/>
                <w:sz w:val="18"/>
              </w:rPr>
              <w:t>大量純文字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FAE9D" w14:textId="77777777" w:rsidR="00AD011F" w:rsidRDefault="00000000">
            <w:r>
              <w:rPr>
                <w:color w:val="243447"/>
                <w:sz w:val="18"/>
              </w:rPr>
              <w:t>Activity log</w:t>
            </w:r>
          </w:p>
        </w:tc>
      </w:tr>
      <w:tr w:rsidR="00AD011F" w14:paraId="4B36080E" w14:textId="77777777">
        <w:trPr>
          <w:jc w:val="center"/>
        </w:trPr>
        <w:tc>
          <w:tcPr>
            <w:tcW w:w="2016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4CAAA" w14:textId="77777777" w:rsidR="00AD011F" w:rsidRDefault="00000000">
            <w:r>
              <w:rPr>
                <w:color w:val="243447"/>
                <w:sz w:val="18"/>
              </w:rPr>
              <w:t>QProgressBar</w:t>
            </w:r>
          </w:p>
        </w:tc>
        <w:tc>
          <w:tcPr>
            <w:tcW w:w="288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F7F6D" w14:textId="77777777" w:rsidR="00AD011F" w:rsidRDefault="00000000">
            <w:r>
              <w:rPr>
                <w:color w:val="243447"/>
                <w:sz w:val="18"/>
              </w:rPr>
              <w:t>顯示工作狀態</w:t>
            </w:r>
          </w:p>
        </w:tc>
        <w:tc>
          <w:tcPr>
            <w:tcW w:w="446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83DC3" w14:textId="77777777" w:rsidR="00AD011F" w:rsidRDefault="00000000">
            <w:r>
              <w:rPr>
                <w:color w:val="243447"/>
                <w:sz w:val="18"/>
              </w:rPr>
              <w:t>Run 時不確定進度模式</w:t>
            </w:r>
          </w:p>
        </w:tc>
      </w:tr>
    </w:tbl>
    <w:p w14:paraId="72DFCCFC" w14:textId="77777777" w:rsidR="00AD011F" w:rsidRDefault="00AD011F">
      <w:pPr>
        <w:spacing w:after="0"/>
      </w:pPr>
    </w:p>
    <w:p w14:paraId="0EC7DFD4" w14:textId="77777777" w:rsidR="00AD011F" w:rsidRDefault="00000000">
      <w:pPr>
        <w:pStyle w:val="Heading2"/>
        <w:spacing w:before="160" w:after="100"/>
      </w:pPr>
      <w:r>
        <w:rPr>
          <w:rFonts w:ascii="Noto Sans CJK TC" w:eastAsia="Noto Sans CJK TC" w:hAnsi="Noto Sans CJK TC"/>
          <w:color w:val="176B9B"/>
        </w:rPr>
        <w:t>11.2 Start / Connect</w:t>
      </w:r>
    </w:p>
    <w:p w14:paraId="24E27A4B" w14:textId="77777777" w:rsidR="00AD011F" w:rsidRDefault="00000000">
      <w:pPr>
        <w:spacing w:after="100" w:line="307" w:lineRule="auto"/>
      </w:pPr>
      <w:r>
        <w:rPr>
          <w:color w:val="243447"/>
        </w:rPr>
        <w:t>start_connection 先確認使用者已選 COM。接著依序走 SCAN_EQUIPMENT、CHECK_CONNECTION，呼叫 serial.connect。成功時進入 GETTING_START，再回 IDLE 並啟用 Probe 與 Run；失敗時進入 ERROR。</w:t>
      </w:r>
    </w:p>
    <w:p w14:paraId="1F7A6484" w14:textId="77777777" w:rsidR="00AD011F" w:rsidRDefault="00000000">
      <w:pPr>
        <w:pStyle w:val="Heading2"/>
        <w:spacing w:before="160" w:after="100"/>
      </w:pPr>
      <w:r>
        <w:rPr>
          <w:rFonts w:ascii="Noto Sans CJK TC" w:eastAsia="Noto Sans CJK TC" w:hAnsi="Noto Sans CJK TC"/>
          <w:color w:val="176B9B"/>
        </w:rPr>
        <w:t>11.3 Run</w:t>
      </w:r>
    </w:p>
    <w:p w14:paraId="356EEA8E" w14:textId="77777777" w:rsidR="00AD011F" w:rsidRDefault="00000000">
      <w:pPr>
        <w:spacing w:after="100" w:line="307" w:lineRule="auto"/>
      </w:pPr>
      <w:r>
        <w:rPr>
          <w:color w:val="243447"/>
        </w:rPr>
        <w:t>目前 Run 是 Phase 1 的狀態流程驗證，不會讀真實 tlog。程式依序進入 SCAN_EQUIPMENT、CHECK_CONNECTION、GETTING_START、RUN，把 progress bar 設為不確定模式，啟用 Abort，停用 Run，並明確顯示 Phase 2 尚未啟用。</w:t>
      </w:r>
    </w:p>
    <w:p w14:paraId="7B2911D0" w14:textId="77777777" w:rsidR="00AD011F" w:rsidRDefault="00000000">
      <w:pPr>
        <w:pStyle w:val="Heading2"/>
        <w:spacing w:before="160" w:after="100"/>
      </w:pPr>
      <w:r>
        <w:rPr>
          <w:rFonts w:ascii="Noto Sans CJK TC" w:eastAsia="Noto Sans CJK TC" w:hAnsi="Noto Sans CJK TC"/>
          <w:color w:val="176B9B"/>
        </w:rPr>
        <w:t>11.4 Abort 與 closeEvent</w:t>
      </w:r>
    </w:p>
    <w:p w14:paraId="719D5CA9" w14:textId="77777777" w:rsidR="00AD011F" w:rsidRDefault="00000000">
      <w:pPr>
        <w:spacing w:after="100" w:line="307" w:lineRule="auto"/>
        <w:rPr>
          <w:lang w:eastAsia="zh-TW"/>
        </w:rPr>
      </w:pPr>
      <w:r>
        <w:rPr>
          <w:color w:val="243447"/>
        </w:rPr>
        <w:t>Abort 在 RUN 時回到 IDLE，恢復按鈕與 progress bar。closeEvent 是視窗關閉前的最後安全點：必要時先回 IDLE，再進 CLEANUP，關閉 serial，最後進 EXIT。</w:t>
      </w:r>
      <w:r>
        <w:rPr>
          <w:color w:val="243447"/>
          <w:lang w:eastAsia="zh-TW"/>
        </w:rPr>
        <w:t>即使清理發生例外，也會寫入 log。</w:t>
      </w:r>
    </w:p>
    <w:p w14:paraId="3CF8A23A" w14:textId="77777777" w:rsidR="00AD011F" w:rsidRDefault="00000000">
      <w:pPr>
        <w:pStyle w:val="Heading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0243E"/>
          <w:sz w:val="34"/>
          <w:lang w:eastAsia="zh-TW"/>
        </w:rPr>
        <w:t>12. 程式中目前值得先修正或強化的地方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D011F" w14:paraId="6EEEABBB" w14:textId="77777777">
        <w:trPr>
          <w:jc w:val="center"/>
        </w:trPr>
        <w:tc>
          <w:tcPr>
            <w:tcW w:w="10080" w:type="dxa"/>
            <w:shd w:val="clear" w:color="auto" w:fill="FFF4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9745507" w14:textId="77777777" w:rsidR="00AD011F" w:rsidRDefault="00000000">
            <w:pPr>
              <w:rPr>
                <w:lang w:eastAsia="zh-TW"/>
              </w:rPr>
            </w:pPr>
            <w:r>
              <w:rPr>
                <w:b/>
                <w:color w:val="C66A16"/>
                <w:lang w:eastAsia="zh-TW"/>
              </w:rPr>
              <w:t xml:space="preserve">這一章是設計建議　</w:t>
            </w:r>
            <w:r>
              <w:rPr>
                <w:color w:val="243447"/>
                <w:sz w:val="20"/>
                <w:lang w:eastAsia="zh-TW"/>
              </w:rPr>
              <w:t>以下是為 Phase 2 準備的工程建議，不是原始 PDF 明確規定的行為。</w:t>
            </w:r>
          </w:p>
        </w:tc>
      </w:tr>
    </w:tbl>
    <w:p w14:paraId="553F1BFE" w14:textId="77777777" w:rsidR="00AD011F" w:rsidRDefault="00AD011F">
      <w:pPr>
        <w:spacing w:after="0"/>
        <w:rPr>
          <w:lang w:eastAsia="zh-TW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3795"/>
        <w:gridCol w:w="4219"/>
      </w:tblGrid>
      <w:tr w:rsidR="00AD011F" w14:paraId="79586274" w14:textId="77777777">
        <w:trPr>
          <w:jc w:val="center"/>
        </w:trPr>
        <w:tc>
          <w:tcPr>
            <w:tcW w:w="2016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1D13D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888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4F591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目前狀況</w:t>
            </w:r>
          </w:p>
        </w:tc>
        <w:tc>
          <w:tcPr>
            <w:tcW w:w="4320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D7E6F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建議</w:t>
            </w:r>
          </w:p>
        </w:tc>
      </w:tr>
      <w:tr w:rsidR="00AD011F" w14:paraId="1BEADB53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5FF57" w14:textId="77777777" w:rsidR="00AD011F" w:rsidRDefault="00000000">
            <w:r>
              <w:rPr>
                <w:color w:val="243447"/>
                <w:sz w:val="18"/>
              </w:rPr>
              <w:t>Required module 邏輯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1888C" w14:textId="77777777" w:rsidR="00AD011F" w:rsidRDefault="00000000">
            <w:r>
              <w:rPr>
                <w:color w:val="243447"/>
                <w:sz w:val="18"/>
              </w:rPr>
              <w:t>Pandas/OpenPyXL 被標為 required，但 requirements-minimal 未包含；Splash 只顯示訊息仍繼續。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01178" w14:textId="77777777" w:rsidR="00AD011F" w:rsidRDefault="00000000">
            <w:r>
              <w:rPr>
                <w:color w:val="243447"/>
                <w:sz w:val="18"/>
              </w:rPr>
              <w:t>定義真正的 Phase 1 required 清單，或載入失敗時阻止進入依賴功能。</w:t>
            </w:r>
          </w:p>
        </w:tc>
      </w:tr>
      <w:tr w:rsidR="00AD011F" w14:paraId="6294CDB4" w14:textId="77777777">
        <w:trPr>
          <w:jc w:val="center"/>
        </w:trPr>
        <w:tc>
          <w:tcPr>
            <w:tcW w:w="2016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CB182" w14:textId="77777777" w:rsidR="00AD011F" w:rsidRDefault="00000000">
            <w:r>
              <w:rPr>
                <w:color w:val="243447"/>
                <w:sz w:val="18"/>
              </w:rPr>
              <w:lastRenderedPageBreak/>
              <w:t>serial I/O thread</w:t>
            </w:r>
          </w:p>
        </w:tc>
        <w:tc>
          <w:tcPr>
            <w:tcW w:w="388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27E19" w14:textId="77777777" w:rsidR="00AD011F" w:rsidRDefault="00000000">
            <w:r>
              <w:rPr>
                <w:color w:val="243447"/>
                <w:sz w:val="18"/>
              </w:rPr>
              <w:t>connect/probe 在 GUI thread；短 timeout 尚可，但持續 tlog 會凍結 UI。</w:t>
            </w:r>
          </w:p>
        </w:tc>
        <w:tc>
          <w:tcPr>
            <w:tcW w:w="432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C75EC" w14:textId="77777777" w:rsidR="00AD011F" w:rsidRDefault="00000000">
            <w:r>
              <w:rPr>
                <w:color w:val="243447"/>
                <w:sz w:val="18"/>
              </w:rPr>
              <w:t>Phase 2 使用 worker thread 或 producer/consumer。</w:t>
            </w:r>
          </w:p>
        </w:tc>
      </w:tr>
      <w:tr w:rsidR="00AD011F" w14:paraId="665BBD78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44CAF" w14:textId="77777777" w:rsidR="00AD011F" w:rsidRDefault="00000000">
            <w:r>
              <w:rPr>
                <w:color w:val="243447"/>
                <w:sz w:val="18"/>
              </w:rPr>
              <w:t>狀態與連線一致性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E8455" w14:textId="77777777" w:rsidR="00AD011F" w:rsidRDefault="00000000">
            <w:r>
              <w:rPr>
                <w:color w:val="243447"/>
                <w:sz w:val="18"/>
              </w:rPr>
              <w:t>Run 流程沒有再次驗證 serial.connected。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7718C" w14:textId="77777777" w:rsidR="00AD011F" w:rsidRDefault="00000000">
            <w:r>
              <w:rPr>
                <w:color w:val="243447"/>
                <w:sz w:val="18"/>
              </w:rPr>
              <w:t>CHECK_CONNECTION state 執行真正 guard。</w:t>
            </w:r>
          </w:p>
        </w:tc>
      </w:tr>
      <w:tr w:rsidR="00AD011F" w14:paraId="336308DF" w14:textId="77777777">
        <w:trPr>
          <w:jc w:val="center"/>
        </w:trPr>
        <w:tc>
          <w:tcPr>
            <w:tcW w:w="2016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0903A" w14:textId="77777777" w:rsidR="00AD011F" w:rsidRDefault="00000000">
            <w:r>
              <w:rPr>
                <w:color w:val="243447"/>
                <w:sz w:val="18"/>
              </w:rPr>
              <w:t>錯誤復原</w:t>
            </w:r>
          </w:p>
        </w:tc>
        <w:tc>
          <w:tcPr>
            <w:tcW w:w="388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9EB52" w14:textId="77777777" w:rsidR="00AD011F" w:rsidRDefault="00000000">
            <w:r>
              <w:rPr>
                <w:color w:val="243447"/>
                <w:sz w:val="18"/>
              </w:rPr>
              <w:t>ERROR 後按鈕狀態未集中管理。</w:t>
            </w:r>
          </w:p>
        </w:tc>
        <w:tc>
          <w:tcPr>
            <w:tcW w:w="432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571FF" w14:textId="77777777" w:rsidR="00AD011F" w:rsidRDefault="00000000">
            <w:r>
              <w:rPr>
                <w:color w:val="243447"/>
                <w:sz w:val="18"/>
              </w:rPr>
              <w:t>建立 apply_state_to_ui()，每次狀態改變統一更新。</w:t>
            </w:r>
          </w:p>
        </w:tc>
      </w:tr>
      <w:tr w:rsidR="00AD011F" w14:paraId="3299DA91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8268E" w14:textId="77777777" w:rsidR="00AD011F" w:rsidRDefault="00000000">
            <w:r>
              <w:rPr>
                <w:color w:val="243447"/>
                <w:sz w:val="18"/>
              </w:rPr>
              <w:t>設定保存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C03BB" w14:textId="77777777" w:rsidR="00AD011F" w:rsidRDefault="00000000">
            <w:r>
              <w:rPr>
                <w:color w:val="243447"/>
                <w:sz w:val="18"/>
              </w:rPr>
              <w:t>尚未有 ini/json 設定服務。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7F75F" w14:textId="77777777" w:rsidR="00AD011F" w:rsidRDefault="00000000">
            <w:r>
              <w:rPr>
                <w:color w:val="243447"/>
                <w:sz w:val="18"/>
              </w:rPr>
              <w:t>加入 SettingsService，保存 product、COM、baud、路徑。</w:t>
            </w:r>
          </w:p>
        </w:tc>
      </w:tr>
      <w:tr w:rsidR="00AD011F" w14:paraId="4AAAE98F" w14:textId="77777777">
        <w:trPr>
          <w:jc w:val="center"/>
        </w:trPr>
        <w:tc>
          <w:tcPr>
            <w:tcW w:w="2016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2CB76" w14:textId="77777777" w:rsidR="00AD011F" w:rsidRDefault="00000000">
            <w:r>
              <w:rPr>
                <w:color w:val="243447"/>
                <w:sz w:val="18"/>
              </w:rPr>
              <w:t>測試</w:t>
            </w:r>
          </w:p>
        </w:tc>
        <w:tc>
          <w:tcPr>
            <w:tcW w:w="388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43F18" w14:textId="77777777" w:rsidR="00AD011F" w:rsidRDefault="00000000">
            <w:r>
              <w:rPr>
                <w:color w:val="243447"/>
                <w:sz w:val="18"/>
              </w:rPr>
              <w:t>尚未提供 pytest。</w:t>
            </w:r>
          </w:p>
        </w:tc>
        <w:tc>
          <w:tcPr>
            <w:tcW w:w="432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52B4C" w14:textId="77777777" w:rsidR="00AD011F" w:rsidRDefault="00000000">
            <w:r>
              <w:rPr>
                <w:color w:val="243447"/>
                <w:sz w:val="18"/>
              </w:rPr>
              <w:t>先測 state transitions、parser、file writer，再測 UI。</w:t>
            </w:r>
          </w:p>
        </w:tc>
      </w:tr>
      <w:tr w:rsidR="00AD011F" w14:paraId="6C57C728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F02D2" w14:textId="77777777" w:rsidR="00AD011F" w:rsidRDefault="00000000">
            <w:r>
              <w:rPr>
                <w:color w:val="243447"/>
                <w:sz w:val="18"/>
              </w:rPr>
              <w:t>資料模型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BED09" w14:textId="77777777" w:rsidR="00AD011F" w:rsidRDefault="00000000">
            <w:r>
              <w:rPr>
                <w:color w:val="243447"/>
                <w:sz w:val="18"/>
              </w:rPr>
              <w:t>量測值尚未有 dataclass。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13555" w14:textId="77777777" w:rsidR="00AD011F" w:rsidRDefault="00000000">
            <w:r>
              <w:rPr>
                <w:color w:val="243447"/>
                <w:sz w:val="18"/>
              </w:rPr>
              <w:t>建立 EvcSample，避免用位置索引傳遞 20 多欄。</w:t>
            </w:r>
          </w:p>
        </w:tc>
      </w:tr>
    </w:tbl>
    <w:p w14:paraId="7E803C18" w14:textId="77777777" w:rsidR="00AD011F" w:rsidRDefault="00AD011F">
      <w:pPr>
        <w:spacing w:after="0"/>
      </w:pPr>
    </w:p>
    <w:p w14:paraId="188E5A95" w14:textId="77777777" w:rsidR="00AD011F" w:rsidRDefault="00000000">
      <w:pPr>
        <w:pStyle w:val="Heading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0243E"/>
          <w:sz w:val="34"/>
          <w:lang w:eastAsia="zh-TW"/>
        </w:rPr>
        <w:t>13. Phase 2 建議架構：tlog 即時資料與圖表</w:t>
      </w:r>
    </w:p>
    <w:p w14:paraId="2835D554" w14:textId="77777777" w:rsidR="00AD011F" w:rsidRDefault="00000000">
      <w:pPr>
        <w:spacing w:after="100" w:line="307" w:lineRule="auto"/>
      </w:pPr>
      <w:r>
        <w:rPr>
          <w:color w:val="243447"/>
        </w:rPr>
        <w:t>Phase 2 最重要的改動，是「不能讓長時間 serial.read 或資料解析卡住 GUI thread」。建議使用三段式 pipeline：SerialWorker 只負責收資料，TlogParser 把文字轉成 EvcSample，DataController 管理 buffer、檔案與 UI 更新節奏。</w:t>
      </w:r>
    </w:p>
    <w:p w14:paraId="3445D122" w14:textId="77777777" w:rsidR="00AD011F" w:rsidRDefault="00000000">
      <w:pPr>
        <w:spacing w:after="40"/>
      </w:pPr>
      <w:r>
        <w:rPr>
          <w:b/>
          <w:color w:val="7353BA"/>
          <w:sz w:val="19"/>
        </w:rPr>
        <w:t>建議資料流，不讓 UI 直接讀 serial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46"/>
      </w:tblGrid>
      <w:tr w:rsidR="00AD011F" w14:paraId="1B47DEA7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74C21E" w14:textId="77777777" w:rsidR="00AD011F" w:rsidRDefault="00000000">
            <w:pPr>
              <w:spacing w:line="252" w:lineRule="auto"/>
            </w:pPr>
            <w:r>
              <w:rPr>
                <w:rFonts w:ascii="DejaVu Sans Mono" w:eastAsia="DejaVu Sans Mono" w:hAnsi="DejaVu Sans Mono"/>
                <w:color w:val="273444"/>
                <w:sz w:val="16"/>
              </w:rPr>
              <w:t>SerialWorker (QThread)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-&gt; raw_line signal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TlogParser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-&gt; EvcSample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DataController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-&gt; ring buffer / CSV or JSONL writer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-&gt; chart update signal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MainWindow / PowerScopeWidget</w:t>
            </w:r>
          </w:p>
        </w:tc>
      </w:tr>
    </w:tbl>
    <w:p w14:paraId="2F3579EC" w14:textId="77777777" w:rsidR="00AD011F" w:rsidRDefault="00AD011F">
      <w:pPr>
        <w:spacing w:after="0"/>
      </w:pPr>
    </w:p>
    <w:p w14:paraId="319310A0" w14:textId="77777777" w:rsidR="00AD011F" w:rsidRDefault="00000000">
      <w:pPr>
        <w:pStyle w:val="Heading2"/>
        <w:spacing w:before="160" w:after="100"/>
      </w:pPr>
      <w:r>
        <w:rPr>
          <w:rFonts w:ascii="Noto Sans CJK TC" w:eastAsia="Noto Sans CJK TC" w:hAnsi="Noto Sans CJK TC"/>
          <w:color w:val="176B9B"/>
        </w:rPr>
        <w:t>13.1 建立量測資料模型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46"/>
      </w:tblGrid>
      <w:tr w:rsidR="00AD011F" w14:paraId="5E5FCA13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F1A54F" w14:textId="77777777" w:rsidR="00AD011F" w:rsidRDefault="00000000">
            <w:pPr>
              <w:spacing w:line="252" w:lineRule="auto"/>
            </w:pPr>
            <w:r>
              <w:rPr>
                <w:rFonts w:ascii="DejaVu Sans Mono" w:eastAsia="DejaVu Sans Mono" w:hAnsi="DejaVu Sans Mono"/>
                <w:color w:val="273444"/>
                <w:sz w:val="16"/>
              </w:rPr>
              <w:t>from dataclasses import dataclass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from datetime import datetime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@dataclass(frozen=True)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class EvcSample: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timestamp: datetime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pfwd: float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pref: float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c1: float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c2: float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vpp: float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dc_bias: float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rs: float | None = None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xs: float | None = None</w:t>
            </w:r>
          </w:p>
        </w:tc>
      </w:tr>
    </w:tbl>
    <w:p w14:paraId="1BD816D8" w14:textId="77777777" w:rsidR="00AD011F" w:rsidRDefault="00AD011F">
      <w:pPr>
        <w:spacing w:after="0"/>
      </w:pPr>
    </w:p>
    <w:p w14:paraId="4BF10B13" w14:textId="77777777" w:rsidR="00AD011F" w:rsidRDefault="00000000">
      <w:pPr>
        <w:spacing w:after="100" w:line="307" w:lineRule="auto"/>
        <w:rPr>
          <w:lang w:eastAsia="zh-TW"/>
        </w:rPr>
      </w:pPr>
      <w:r>
        <w:rPr>
          <w:color w:val="243447"/>
          <w:lang w:eastAsia="zh-TW"/>
        </w:rPr>
        <w:t>dataclass 讓每個欄位有名字。frozen=True 可避免資料進入 pipeline 後被意外修改。實際欄位、單位與合法範圍必須依設備協定確認。</w:t>
      </w:r>
    </w:p>
    <w:p w14:paraId="7942B0FD" w14:textId="77777777" w:rsidR="00AD011F" w:rsidRDefault="00000000">
      <w:pPr>
        <w:pStyle w:val="Heading2"/>
        <w:spacing w:before="160" w:after="100"/>
        <w:rPr>
          <w:lang w:eastAsia="zh-TW"/>
        </w:rPr>
      </w:pPr>
      <w:r>
        <w:rPr>
          <w:rFonts w:ascii="Noto Sans CJK TC" w:eastAsia="Noto Sans CJK TC" w:hAnsi="Noto Sans CJK TC"/>
          <w:color w:val="176B9B"/>
          <w:lang w:eastAsia="zh-TW"/>
        </w:rPr>
        <w:lastRenderedPageBreak/>
        <w:t>13.2 圖表更新頻率</w:t>
      </w:r>
    </w:p>
    <w:p w14:paraId="0E8CD8FE" w14:textId="77777777" w:rsidR="00AD011F" w:rsidRDefault="00000000">
      <w:pPr>
        <w:spacing w:after="100" w:line="307" w:lineRule="auto"/>
        <w:rPr>
          <w:lang w:eastAsia="zh-TW"/>
        </w:rPr>
      </w:pPr>
      <w:r>
        <w:rPr>
          <w:color w:val="243447"/>
        </w:rPr>
        <w:t xml:space="preserve">serial 可以高速收資料，但 GUI 不需要每收到一行就重畫。建議資料收集與重畫分離：worker 持續收資料，GUI 用 </w:t>
      </w:r>
      <w:proofErr w:type="spellStart"/>
      <w:r>
        <w:rPr>
          <w:color w:val="243447"/>
        </w:rPr>
        <w:t>QTimer</w:t>
      </w:r>
      <w:proofErr w:type="spellEnd"/>
      <w:r>
        <w:rPr>
          <w:color w:val="243447"/>
        </w:rPr>
        <w:t xml:space="preserve"> </w:t>
      </w:r>
      <w:proofErr w:type="spellStart"/>
      <w:r>
        <w:rPr>
          <w:color w:val="243447"/>
        </w:rPr>
        <w:t>以固定節奏取得最新</w:t>
      </w:r>
      <w:proofErr w:type="spellEnd"/>
      <w:r>
        <w:rPr>
          <w:color w:val="243447"/>
        </w:rPr>
        <w:t xml:space="preserve"> buffer </w:t>
      </w:r>
      <w:proofErr w:type="spellStart"/>
      <w:r>
        <w:rPr>
          <w:color w:val="243447"/>
        </w:rPr>
        <w:t>並更新曲線</w:t>
      </w:r>
      <w:proofErr w:type="spellEnd"/>
      <w:r>
        <w:rPr>
          <w:color w:val="243447"/>
        </w:rPr>
        <w:t>。</w:t>
      </w:r>
      <w:r>
        <w:rPr>
          <w:color w:val="243447"/>
          <w:lang w:eastAsia="zh-TW"/>
        </w:rPr>
        <w:t>這能降低 CPU 使用與畫面抖動。實際頻率需以資料率、平台效能與工程需求驗證。</w:t>
      </w:r>
    </w:p>
    <w:p w14:paraId="4C6D3E25" w14:textId="77777777" w:rsidR="00AD011F" w:rsidRDefault="00000000">
      <w:pPr>
        <w:pStyle w:val="Heading2"/>
        <w:spacing w:before="160" w:after="100"/>
      </w:pPr>
      <w:r>
        <w:rPr>
          <w:rFonts w:ascii="Noto Sans CJK TC" w:eastAsia="Noto Sans CJK TC" w:hAnsi="Noto Sans CJK TC"/>
          <w:color w:val="176B9B"/>
        </w:rPr>
        <w:t>13.3 檔案策略</w:t>
      </w:r>
    </w:p>
    <w:p w14:paraId="15F60249" w14:textId="77777777" w:rsidR="00AD011F" w:rsidRDefault="00000000">
      <w:pPr>
        <w:pStyle w:val="ListBullet"/>
        <w:spacing w:after="60" w:line="288" w:lineRule="auto"/>
        <w:rPr>
          <w:lang w:eastAsia="zh-TW"/>
        </w:rPr>
      </w:pPr>
      <w:r>
        <w:rPr>
          <w:color w:val="243447"/>
          <w:sz w:val="20"/>
          <w:lang w:eastAsia="zh-TW"/>
        </w:rPr>
        <w:t>原始資料與解析資料分開保存，便於日後重新解析。</w:t>
      </w:r>
    </w:p>
    <w:p w14:paraId="19C27321" w14:textId="77777777" w:rsidR="00AD011F" w:rsidRDefault="00000000">
      <w:pPr>
        <w:pStyle w:val="ListBullet"/>
        <w:spacing w:after="60" w:line="288" w:lineRule="auto"/>
      </w:pPr>
      <w:r>
        <w:rPr>
          <w:color w:val="243447"/>
          <w:sz w:val="20"/>
        </w:rPr>
        <w:t>每一筆加入 timestamp、product、serial number、firmware、session id。</w:t>
      </w:r>
    </w:p>
    <w:p w14:paraId="53C76CD6" w14:textId="77777777" w:rsidR="00AD011F" w:rsidRDefault="00000000">
      <w:pPr>
        <w:pStyle w:val="ListBullet"/>
        <w:spacing w:after="60" w:line="288" w:lineRule="auto"/>
        <w:rPr>
          <w:lang w:eastAsia="zh-TW"/>
        </w:rPr>
      </w:pPr>
      <w:r>
        <w:rPr>
          <w:color w:val="243447"/>
          <w:sz w:val="20"/>
          <w:lang w:eastAsia="zh-TW"/>
        </w:rPr>
        <w:t>先寫暫存檔，再安全 rename，降低突然斷電造成完整檔案遺失的風險。</w:t>
      </w:r>
    </w:p>
    <w:p w14:paraId="24A74242" w14:textId="77777777" w:rsidR="00AD011F" w:rsidRDefault="00000000">
      <w:pPr>
        <w:pStyle w:val="ListBullet"/>
        <w:spacing w:after="60" w:line="288" w:lineRule="auto"/>
        <w:rPr>
          <w:lang w:eastAsia="zh-TW"/>
        </w:rPr>
      </w:pPr>
      <w:r>
        <w:rPr>
          <w:color w:val="243447"/>
          <w:sz w:val="20"/>
          <w:lang w:eastAsia="zh-TW"/>
        </w:rPr>
        <w:t>設定 rollover 條件，例如時間或檔案大小；條件由需求決定。</w:t>
      </w:r>
    </w:p>
    <w:p w14:paraId="3FA5A2C3" w14:textId="77777777" w:rsidR="00AD011F" w:rsidRDefault="00000000">
      <w:pPr>
        <w:pStyle w:val="ListBullet"/>
        <w:spacing w:after="60" w:line="288" w:lineRule="auto"/>
      </w:pPr>
      <w:r>
        <w:rPr>
          <w:color w:val="243447"/>
          <w:sz w:val="20"/>
        </w:rPr>
        <w:t>writer 使用 queue，不要讓磁碟 I/O 阻塞 serial reader。</w:t>
      </w:r>
    </w:p>
    <w:p w14:paraId="5061E2F0" w14:textId="77777777" w:rsidR="00AD011F" w:rsidRDefault="00000000">
      <w:pPr>
        <w:pStyle w:val="Heading1"/>
        <w:spacing w:before="240" w:after="100"/>
      </w:pPr>
      <w:r>
        <w:rPr>
          <w:rFonts w:ascii="Noto Sans CJK TC" w:eastAsia="Noto Sans CJK TC" w:hAnsi="Noto Sans CJK TC"/>
          <w:color w:val="10243E"/>
          <w:sz w:val="34"/>
        </w:rPr>
        <w:t>14. Phase 3 建議架構：Smith Chart</w:t>
      </w:r>
    </w:p>
    <w:p w14:paraId="564BF1B2" w14:textId="77777777" w:rsidR="00AD011F" w:rsidRDefault="00000000">
      <w:pPr>
        <w:spacing w:after="100" w:line="307" w:lineRule="auto"/>
        <w:rPr>
          <w:lang w:eastAsia="zh-TW"/>
        </w:rPr>
      </w:pPr>
      <w:r>
        <w:rPr>
          <w:color w:val="243447"/>
        </w:rPr>
        <w:t>Smith Chart 需要把複數阻抗轉成正規化阻抗，再計算反射係數。若系統提供 Rs 與 Xs，可以組成 `Z = Rs + jXs`；以特性阻抗 Z0 正規化後，`z = Z / Z0`；反射係數為 `Γ = (z - 1) / (z + 1)`。</w:t>
      </w:r>
      <w:r>
        <w:rPr>
          <w:color w:val="243447"/>
          <w:lang w:eastAsia="zh-TW"/>
        </w:rPr>
        <w:t>Z0 必須來自系統定義，不應在沒有規格依據時硬編碼。</w:t>
      </w:r>
    </w:p>
    <w:p w14:paraId="3A8411B5" w14:textId="77777777" w:rsidR="00AD011F" w:rsidRDefault="00000000">
      <w:pPr>
        <w:spacing w:after="40"/>
      </w:pPr>
      <w:r>
        <w:rPr>
          <w:b/>
          <w:color w:val="7353BA"/>
          <w:sz w:val="19"/>
        </w:rPr>
        <w:t>Smith Chart 資料點的核心計算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46"/>
      </w:tblGrid>
      <w:tr w:rsidR="00AD011F" w14:paraId="05932CC9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A810A3" w14:textId="77777777" w:rsidR="00AD011F" w:rsidRDefault="00000000">
            <w:pPr>
              <w:spacing w:line="252" w:lineRule="auto"/>
            </w:pPr>
            <w:r>
              <w:rPr>
                <w:rFonts w:ascii="DejaVu Sans Mono" w:eastAsia="DejaVu Sans Mono" w:hAnsi="DejaVu Sans Mono"/>
                <w:color w:val="273444"/>
                <w:sz w:val="16"/>
              </w:rPr>
              <w:t>z_complex = complex(sample.rs, sample.xs)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z_normalized = z_complex / z0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gamma = (z_normalized - 1) / (z_normalized + 1)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x = gamma.real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y = gamma.imag</w:t>
            </w:r>
          </w:p>
        </w:tc>
      </w:tr>
    </w:tbl>
    <w:p w14:paraId="7A29E053" w14:textId="77777777" w:rsidR="00AD011F" w:rsidRDefault="00AD011F">
      <w:pPr>
        <w:spacing w:after="0"/>
      </w:pPr>
    </w:p>
    <w:p w14:paraId="338FD108" w14:textId="77777777" w:rsidR="00AD011F" w:rsidRDefault="00000000">
      <w:pPr>
        <w:spacing w:after="100" w:line="307" w:lineRule="auto"/>
      </w:pPr>
      <w:r>
        <w:rPr>
          <w:color w:val="243447"/>
        </w:rPr>
        <w:t>UI 部分可做成獨立 SmithChartWidget，只接收 `(x, y)` 或 EvcSample。Widget 負責畫圓、等電阻線、等電抗線、trace、marker 與 autoscale；計算與資料驗證放在另一個純 Python 模組，才能容易做單元測試。</w:t>
      </w:r>
    </w:p>
    <w:p w14:paraId="2F52E391" w14:textId="77777777" w:rsidR="00AD011F" w:rsidRDefault="00000000">
      <w:pPr>
        <w:pStyle w:val="Heading2"/>
        <w:spacing w:before="160" w:after="100"/>
      </w:pPr>
      <w:r>
        <w:rPr>
          <w:rFonts w:ascii="Noto Sans CJK TC" w:eastAsia="Noto Sans CJK TC" w:hAnsi="Noto Sans CJK TC"/>
          <w:color w:val="176B9B"/>
        </w:rPr>
        <w:t>14.1 必做驗證</w:t>
      </w:r>
    </w:p>
    <w:p w14:paraId="19F10C57" w14:textId="77777777" w:rsidR="00AD011F" w:rsidRDefault="00000000">
      <w:pPr>
        <w:pStyle w:val="ListBullet"/>
        <w:spacing w:after="60" w:line="288" w:lineRule="auto"/>
      </w:pPr>
      <w:r>
        <w:rPr>
          <w:color w:val="243447"/>
          <w:sz w:val="20"/>
        </w:rPr>
        <w:t>已知 matched load 時，點應接近圖中心。</w:t>
      </w:r>
    </w:p>
    <w:p w14:paraId="4F733734" w14:textId="77777777" w:rsidR="00AD011F" w:rsidRDefault="00000000">
      <w:pPr>
        <w:pStyle w:val="ListBullet"/>
        <w:spacing w:after="60" w:line="288" w:lineRule="auto"/>
      </w:pPr>
      <w:r>
        <w:rPr>
          <w:color w:val="243447"/>
          <w:sz w:val="20"/>
        </w:rPr>
        <w:t>open、short 與已知標準件的方向與位置符合定義。</w:t>
      </w:r>
    </w:p>
    <w:p w14:paraId="12199851" w14:textId="77777777" w:rsidR="00AD011F" w:rsidRDefault="00000000">
      <w:pPr>
        <w:pStyle w:val="ListBullet"/>
        <w:spacing w:after="60" w:line="288" w:lineRule="auto"/>
        <w:rPr>
          <w:lang w:eastAsia="zh-TW"/>
        </w:rPr>
      </w:pPr>
      <w:r>
        <w:rPr>
          <w:color w:val="243447"/>
          <w:sz w:val="20"/>
          <w:lang w:eastAsia="zh-TW"/>
        </w:rPr>
        <w:t>Rs、Xs 缺值、NaN、無限值、分母接近零時有明確處理。</w:t>
      </w:r>
    </w:p>
    <w:p w14:paraId="7AF50768" w14:textId="77777777" w:rsidR="00AD011F" w:rsidRDefault="00000000">
      <w:pPr>
        <w:pStyle w:val="ListBullet"/>
        <w:spacing w:after="60" w:line="288" w:lineRule="auto"/>
        <w:rPr>
          <w:lang w:eastAsia="zh-TW"/>
        </w:rPr>
      </w:pPr>
      <w:r>
        <w:rPr>
          <w:color w:val="243447"/>
          <w:sz w:val="20"/>
          <w:lang w:eastAsia="zh-TW"/>
        </w:rPr>
        <w:t>頻率或 Z0 改變時，不會混用舊資料。</w:t>
      </w:r>
    </w:p>
    <w:p w14:paraId="252A1286" w14:textId="77777777" w:rsidR="00AD011F" w:rsidRDefault="00000000">
      <w:pPr>
        <w:pStyle w:val="ListBullet"/>
        <w:spacing w:after="60" w:line="288" w:lineRule="auto"/>
        <w:rPr>
          <w:lang w:eastAsia="zh-TW"/>
        </w:rPr>
      </w:pPr>
      <w:r>
        <w:rPr>
          <w:color w:val="243447"/>
          <w:sz w:val="20"/>
          <w:lang w:eastAsia="zh-TW"/>
        </w:rPr>
        <w:t>儲存圖片內含產品、序號、頻率、時間與單位。</w:t>
      </w:r>
    </w:p>
    <w:p w14:paraId="5A156E54" w14:textId="77777777" w:rsidR="00AD011F" w:rsidRDefault="00000000">
      <w:pPr>
        <w:pStyle w:val="Heading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0243E"/>
          <w:sz w:val="34"/>
          <w:lang w:eastAsia="zh-TW"/>
        </w:rPr>
        <w:t>15. Phase 4：讓四個產品共用核心、各自保留差異</w:t>
      </w:r>
    </w:p>
    <w:p w14:paraId="03366995" w14:textId="77777777" w:rsidR="00AD011F" w:rsidRDefault="00000000">
      <w:pPr>
        <w:spacing w:after="100" w:line="307" w:lineRule="auto"/>
      </w:pPr>
      <w:r>
        <w:rPr>
          <w:color w:val="243447"/>
        </w:rPr>
        <w:t>不要在每個按鈕內寫大量 `if product == "Tykon"`。較好的方式是定義 ProductProtocol 介面，每個產品各有 adapter。UI 只呼叫相同方法，例如 detect、start_tlog、stop_tlog、parse_line。</w:t>
      </w:r>
    </w:p>
    <w:p w14:paraId="597D1D2B" w14:textId="77777777" w:rsidR="00AD011F" w:rsidRDefault="00000000">
      <w:pPr>
        <w:spacing w:after="40"/>
      </w:pPr>
      <w:r>
        <w:rPr>
          <w:b/>
          <w:color w:val="7353BA"/>
          <w:sz w:val="19"/>
        </w:rPr>
        <w:t>產品 adapter 的概念介面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46"/>
      </w:tblGrid>
      <w:tr w:rsidR="00AD011F" w14:paraId="1506E31A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D4E2A0" w14:textId="77777777" w:rsidR="00AD011F" w:rsidRDefault="00000000">
            <w:pPr>
              <w:spacing w:line="252" w:lineRule="auto"/>
            </w:pPr>
            <w:r>
              <w:rPr>
                <w:rFonts w:ascii="DejaVu Sans Mono" w:eastAsia="DejaVu Sans Mono" w:hAnsi="DejaVu Sans Mono"/>
                <w:color w:val="273444"/>
                <w:sz w:val="16"/>
              </w:rPr>
              <w:t>class ProductProtocol(Protocol):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def detect_command(self) -&gt; bytes: ...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def start_tlog_command(self) -&gt; bytes: ...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def stop_tlog_command(self) -&gt; bytes: ...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  def parse_line(self, line: str) -&gt; EvcSample | None: ...</w:t>
            </w:r>
          </w:p>
        </w:tc>
      </w:tr>
    </w:tbl>
    <w:p w14:paraId="44432128" w14:textId="77777777" w:rsidR="00AD011F" w:rsidRDefault="00AD011F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5328"/>
      </w:tblGrid>
      <w:tr w:rsidR="00AD011F" w14:paraId="3600F9D9" w14:textId="77777777">
        <w:trPr>
          <w:jc w:val="center"/>
        </w:trPr>
        <w:tc>
          <w:tcPr>
            <w:tcW w:w="4320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BC4A9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共同核心</w:t>
            </w:r>
          </w:p>
        </w:tc>
        <w:tc>
          <w:tcPr>
            <w:tcW w:w="5328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46C07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產品 adapter</w:t>
            </w:r>
          </w:p>
        </w:tc>
      </w:tr>
      <w:tr w:rsidR="00AD011F" w14:paraId="3F47C608" w14:textId="77777777">
        <w:trPr>
          <w:jc w:val="center"/>
        </w:trPr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DC13D" w14:textId="77777777" w:rsidR="00AD011F" w:rsidRDefault="00000000">
            <w:r>
              <w:rPr>
                <w:color w:val="243447"/>
                <w:sz w:val="18"/>
              </w:rPr>
              <w:t>COM 連線與 thread 管理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B2A70" w14:textId="77777777" w:rsidR="00AD011F" w:rsidRDefault="00000000">
            <w:r>
              <w:rPr>
                <w:color w:val="243447"/>
                <w:sz w:val="18"/>
              </w:rPr>
              <w:t>Quantum 指令與 parser</w:t>
            </w:r>
          </w:p>
        </w:tc>
      </w:tr>
      <w:tr w:rsidR="00AD011F" w14:paraId="2E0FA7B6" w14:textId="77777777">
        <w:trPr>
          <w:jc w:val="center"/>
        </w:trPr>
        <w:tc>
          <w:tcPr>
            <w:tcW w:w="432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4F55A" w14:textId="77777777" w:rsidR="00AD011F" w:rsidRDefault="00000000">
            <w:r>
              <w:rPr>
                <w:color w:val="243447"/>
                <w:sz w:val="18"/>
              </w:rPr>
              <w:t>狀態機與錯誤處理</w:t>
            </w:r>
          </w:p>
        </w:tc>
        <w:tc>
          <w:tcPr>
            <w:tcW w:w="532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54C5E" w14:textId="77777777" w:rsidR="00AD011F" w:rsidRDefault="00000000">
            <w:r>
              <w:rPr>
                <w:color w:val="243447"/>
                <w:sz w:val="18"/>
              </w:rPr>
              <w:t>Tykon 指令與 parser</w:t>
            </w:r>
          </w:p>
        </w:tc>
      </w:tr>
      <w:tr w:rsidR="00AD011F" w14:paraId="51F1F474" w14:textId="77777777">
        <w:trPr>
          <w:jc w:val="center"/>
        </w:trPr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1CACF" w14:textId="77777777" w:rsidR="00AD011F" w:rsidRDefault="00000000">
            <w:r>
              <w:rPr>
                <w:color w:val="243447"/>
                <w:sz w:val="18"/>
              </w:rPr>
              <w:t>logging、session、檔案 writer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E2AEF" w14:textId="77777777" w:rsidR="00AD011F" w:rsidRDefault="00000000">
            <w:r>
              <w:rPr>
                <w:color w:val="243447"/>
                <w:sz w:val="18"/>
              </w:rPr>
              <w:t>Triton 指令與 parser</w:t>
            </w:r>
          </w:p>
        </w:tc>
      </w:tr>
      <w:tr w:rsidR="00AD011F" w14:paraId="4FEA4002" w14:textId="77777777">
        <w:trPr>
          <w:jc w:val="center"/>
        </w:trPr>
        <w:tc>
          <w:tcPr>
            <w:tcW w:w="432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BF9FB" w14:textId="77777777" w:rsidR="00AD011F" w:rsidRDefault="00000000">
            <w:r>
              <w:rPr>
                <w:color w:val="243447"/>
                <w:sz w:val="18"/>
              </w:rPr>
              <w:t>圖表 widget、release、測試框架</w:t>
            </w:r>
          </w:p>
        </w:tc>
        <w:tc>
          <w:tcPr>
            <w:tcW w:w="532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1E4FA" w14:textId="77777777" w:rsidR="00AD011F" w:rsidRDefault="00000000">
            <w:r>
              <w:rPr>
                <w:color w:val="243447"/>
                <w:sz w:val="18"/>
              </w:rPr>
              <w:t>Chronos 指令與 parser</w:t>
            </w:r>
          </w:p>
        </w:tc>
      </w:tr>
    </w:tbl>
    <w:p w14:paraId="68A669DC" w14:textId="77777777" w:rsidR="00AD011F" w:rsidRDefault="00AD011F">
      <w:pPr>
        <w:spacing w:after="0"/>
      </w:pPr>
    </w:p>
    <w:p w14:paraId="533814A8" w14:textId="77777777" w:rsidR="00AD011F" w:rsidRDefault="00000000">
      <w:pPr>
        <w:pStyle w:val="Heading1"/>
        <w:spacing w:before="240" w:after="100"/>
      </w:pPr>
      <w:r>
        <w:rPr>
          <w:rFonts w:ascii="Noto Sans CJK TC" w:eastAsia="Noto Sans CJK TC" w:hAnsi="Noto Sans CJK TC"/>
          <w:color w:val="10243E"/>
          <w:sz w:val="34"/>
        </w:rPr>
        <w:t>16. 建議的 Phase 2 實作順序</w:t>
      </w:r>
    </w:p>
    <w:p w14:paraId="297D54EA" w14:textId="77777777" w:rsidR="00AD011F" w:rsidRDefault="00000000">
      <w:pPr>
        <w:spacing w:after="60"/>
      </w:pPr>
      <w:r>
        <w:rPr>
          <w:b/>
          <w:color w:val="7353BA"/>
          <w:sz w:val="20"/>
        </w:rPr>
        <w:t>01  建立 tests 與 fake serial</w:t>
      </w:r>
      <w:r>
        <w:rPr>
          <w:color w:val="243447"/>
          <w:sz w:val="20"/>
        </w:rPr>
        <w:t>：先不用真機，準備固定 tlog 字串與錯誤案例。</w:t>
      </w:r>
    </w:p>
    <w:p w14:paraId="482F4D5B" w14:textId="77777777" w:rsidR="00AD011F" w:rsidRDefault="00000000">
      <w:pPr>
        <w:spacing w:after="60"/>
        <w:rPr>
          <w:lang w:eastAsia="zh-TW"/>
        </w:rPr>
      </w:pPr>
      <w:r>
        <w:rPr>
          <w:b/>
          <w:color w:val="7353BA"/>
          <w:sz w:val="20"/>
          <w:lang w:eastAsia="zh-TW"/>
        </w:rPr>
        <w:t>02  建立 EvcSample</w:t>
      </w:r>
      <w:r>
        <w:rPr>
          <w:color w:val="243447"/>
          <w:sz w:val="20"/>
          <w:lang w:eastAsia="zh-TW"/>
        </w:rPr>
        <w:t>：定義欄位、型別、單位、缺值策略。</w:t>
      </w:r>
    </w:p>
    <w:p w14:paraId="59B76650" w14:textId="77777777" w:rsidR="00AD011F" w:rsidRDefault="00000000">
      <w:pPr>
        <w:spacing w:after="60"/>
      </w:pPr>
      <w:r>
        <w:rPr>
          <w:b/>
          <w:color w:val="7353BA"/>
          <w:sz w:val="20"/>
        </w:rPr>
        <w:t>03  建立 TlogParser</w:t>
      </w:r>
      <w:r>
        <w:rPr>
          <w:color w:val="243447"/>
          <w:sz w:val="20"/>
        </w:rPr>
        <w:t>：純函式解析單行，寫 pytest。</w:t>
      </w:r>
    </w:p>
    <w:p w14:paraId="6BDCE520" w14:textId="77777777" w:rsidR="00AD011F" w:rsidRDefault="00000000">
      <w:pPr>
        <w:spacing w:after="60"/>
      </w:pPr>
      <w:r>
        <w:rPr>
          <w:b/>
          <w:color w:val="7353BA"/>
          <w:sz w:val="20"/>
        </w:rPr>
        <w:t>04  建立 SerialWorker</w:t>
      </w:r>
      <w:r>
        <w:rPr>
          <w:color w:val="243447"/>
          <w:sz w:val="20"/>
        </w:rPr>
        <w:t>：背景 thread 收行，支援 stop flag 與 timeout。</w:t>
      </w:r>
    </w:p>
    <w:p w14:paraId="144EE334" w14:textId="77777777" w:rsidR="00AD011F" w:rsidRDefault="00000000">
      <w:pPr>
        <w:spacing w:after="60"/>
      </w:pPr>
      <w:r>
        <w:rPr>
          <w:b/>
          <w:color w:val="7353BA"/>
          <w:sz w:val="20"/>
        </w:rPr>
        <w:t>05  建立 SessionController</w:t>
      </w:r>
      <w:r>
        <w:rPr>
          <w:color w:val="243447"/>
          <w:sz w:val="20"/>
        </w:rPr>
        <w:t>：協調 state、worker、parser、writer。</w:t>
      </w:r>
    </w:p>
    <w:p w14:paraId="316F0EFE" w14:textId="77777777" w:rsidR="00AD011F" w:rsidRDefault="00000000">
      <w:pPr>
        <w:spacing w:after="60"/>
      </w:pPr>
      <w:r>
        <w:rPr>
          <w:b/>
          <w:color w:val="7353BA"/>
          <w:sz w:val="20"/>
        </w:rPr>
        <w:t>06  建立 ring buffer</w:t>
      </w:r>
      <w:r>
        <w:rPr>
          <w:color w:val="243447"/>
          <w:sz w:val="20"/>
        </w:rPr>
        <w:t>：限制記憶體，只保留最近顯示資料。</w:t>
      </w:r>
    </w:p>
    <w:p w14:paraId="0C9EFC98" w14:textId="77777777" w:rsidR="00AD011F" w:rsidRDefault="00000000">
      <w:pPr>
        <w:spacing w:after="60"/>
      </w:pPr>
      <w:r>
        <w:rPr>
          <w:b/>
          <w:color w:val="7353BA"/>
          <w:sz w:val="20"/>
        </w:rPr>
        <w:t>07  建立 PowerScopeWidget</w:t>
      </w:r>
      <w:r>
        <w:rPr>
          <w:color w:val="243447"/>
          <w:sz w:val="20"/>
        </w:rPr>
        <w:t>：先用模擬資料更新 Pfwd/Pref，再逐步加 C1/C2/Vpp/DC Bias。</w:t>
      </w:r>
    </w:p>
    <w:p w14:paraId="4A4D1049" w14:textId="77777777" w:rsidR="00AD011F" w:rsidRDefault="00000000">
      <w:pPr>
        <w:spacing w:after="60"/>
      </w:pPr>
      <w:r>
        <w:rPr>
          <w:b/>
          <w:color w:val="7353BA"/>
          <w:sz w:val="20"/>
        </w:rPr>
        <w:t>08  建立 writer</w:t>
      </w:r>
      <w:r>
        <w:rPr>
          <w:color w:val="243447"/>
          <w:sz w:val="20"/>
        </w:rPr>
        <w:t>：用 queue 寫 CSV/JSONL，驗證 rollover 與 crash recovery。</w:t>
      </w:r>
    </w:p>
    <w:p w14:paraId="09769BC9" w14:textId="77777777" w:rsidR="00AD011F" w:rsidRDefault="00000000">
      <w:pPr>
        <w:spacing w:after="60"/>
      </w:pPr>
      <w:r>
        <w:rPr>
          <w:b/>
          <w:color w:val="7353BA"/>
          <w:sz w:val="20"/>
        </w:rPr>
        <w:t>09  接真機低風險測試</w:t>
      </w:r>
      <w:r>
        <w:rPr>
          <w:color w:val="243447"/>
          <w:sz w:val="20"/>
        </w:rPr>
        <w:t>：先只讀，驗證 framing、encoding、rate、timeout。</w:t>
      </w:r>
    </w:p>
    <w:p w14:paraId="26432AA3" w14:textId="77777777" w:rsidR="00AD011F" w:rsidRDefault="00000000">
      <w:pPr>
        <w:spacing w:after="60"/>
        <w:rPr>
          <w:lang w:eastAsia="zh-TW"/>
        </w:rPr>
      </w:pPr>
      <w:r>
        <w:rPr>
          <w:b/>
          <w:color w:val="7353BA"/>
          <w:sz w:val="20"/>
          <w:lang w:eastAsia="zh-TW"/>
        </w:rPr>
        <w:t>10  更新版本與 checklist</w:t>
      </w:r>
      <w:r>
        <w:rPr>
          <w:color w:val="243447"/>
          <w:sz w:val="20"/>
          <w:lang w:eastAsia="zh-TW"/>
        </w:rPr>
        <w:t>：功能、風險、驗證紀錄與 rollback 都要同步。</w:t>
      </w:r>
    </w:p>
    <w:p w14:paraId="79C78707" w14:textId="77777777" w:rsidR="00AD011F" w:rsidRDefault="00000000">
      <w:pPr>
        <w:pStyle w:val="Heading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0243E"/>
          <w:sz w:val="34"/>
          <w:lang w:eastAsia="zh-TW"/>
        </w:rPr>
        <w:t>17. 初學者常見錯誤與除錯方法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5"/>
        <w:gridCol w:w="3667"/>
        <w:gridCol w:w="3924"/>
      </w:tblGrid>
      <w:tr w:rsidR="00AD011F" w14:paraId="087267EE" w14:textId="77777777">
        <w:trPr>
          <w:jc w:val="center"/>
        </w:trPr>
        <w:tc>
          <w:tcPr>
            <w:tcW w:w="2448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4133F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症狀</w:t>
            </w:r>
          </w:p>
        </w:tc>
        <w:tc>
          <w:tcPr>
            <w:tcW w:w="3744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353E5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先檢查</w:t>
            </w:r>
          </w:p>
        </w:tc>
        <w:tc>
          <w:tcPr>
            <w:tcW w:w="4032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64358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可能原因</w:t>
            </w:r>
          </w:p>
        </w:tc>
      </w:tr>
      <w:tr w:rsidR="00AD011F" w14:paraId="69B88CBF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9CA96" w14:textId="77777777" w:rsidR="00AD011F" w:rsidRDefault="00000000">
            <w:r>
              <w:rPr>
                <w:color w:val="243447"/>
                <w:sz w:val="18"/>
              </w:rPr>
              <w:t>雙擊後沒有畫面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DAE04" w14:textId="77777777" w:rsidR="00AD011F" w:rsidRDefault="00000000">
            <w:r>
              <w:rPr>
                <w:color w:val="243447"/>
                <w:sz w:val="18"/>
              </w:rPr>
              <w:t>logs/evc_gui.log、python_fault.log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99AE9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依賴缺少、asset 路徑、寫入權限</w:t>
            </w:r>
          </w:p>
        </w:tc>
      </w:tr>
      <w:tr w:rsidR="00AD011F" w14:paraId="03189568" w14:textId="77777777">
        <w:trPr>
          <w:jc w:val="center"/>
        </w:trPr>
        <w:tc>
          <w:tcPr>
            <w:tcW w:w="244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C6CC0" w14:textId="77777777" w:rsidR="00AD011F" w:rsidRDefault="00000000">
            <w:r>
              <w:rPr>
                <w:color w:val="243447"/>
                <w:sz w:val="18"/>
              </w:rPr>
              <w:t xml:space="preserve">COM Port </w:t>
            </w:r>
            <w:proofErr w:type="spellStart"/>
            <w:r>
              <w:rPr>
                <w:color w:val="243447"/>
                <w:sz w:val="18"/>
              </w:rPr>
              <w:t>空白</w:t>
            </w:r>
            <w:proofErr w:type="spellEnd"/>
          </w:p>
        </w:tc>
        <w:tc>
          <w:tcPr>
            <w:tcW w:w="374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4FB22" w14:textId="77777777" w:rsidR="00AD011F" w:rsidRDefault="00000000">
            <w:r>
              <w:rPr>
                <w:color w:val="243447"/>
                <w:sz w:val="18"/>
              </w:rPr>
              <w:t>裝置管理員、Refresh Ports</w:t>
            </w:r>
          </w:p>
        </w:tc>
        <w:tc>
          <w:tcPr>
            <w:tcW w:w="4032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32B15" w14:textId="77777777" w:rsidR="00AD011F" w:rsidRDefault="00000000">
            <w:r>
              <w:rPr>
                <w:color w:val="243447"/>
                <w:sz w:val="18"/>
              </w:rPr>
              <w:t>driver、線材、裝置未枚舉</w:t>
            </w:r>
          </w:p>
        </w:tc>
      </w:tr>
      <w:tr w:rsidR="00AD011F" w14:paraId="3B9CA351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862EA" w14:textId="77777777" w:rsidR="00AD011F" w:rsidRDefault="00000000">
            <w:r>
              <w:rPr>
                <w:color w:val="243447"/>
                <w:sz w:val="18"/>
              </w:rPr>
              <w:t>Connect 失敗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78453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錯誤訊息、port 是否被占用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C4269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其他工具已開啟、baud/權限問題</w:t>
            </w:r>
          </w:p>
        </w:tc>
      </w:tr>
      <w:tr w:rsidR="00AD011F" w14:paraId="14AD63A4" w14:textId="77777777">
        <w:trPr>
          <w:jc w:val="center"/>
        </w:trPr>
        <w:tc>
          <w:tcPr>
            <w:tcW w:w="244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226DB" w14:textId="77777777" w:rsidR="00AD011F" w:rsidRDefault="00000000">
            <w:r>
              <w:rPr>
                <w:color w:val="243447"/>
                <w:sz w:val="18"/>
              </w:rPr>
              <w:t xml:space="preserve">按 Run </w:t>
            </w:r>
            <w:proofErr w:type="spellStart"/>
            <w:r>
              <w:rPr>
                <w:color w:val="243447"/>
                <w:sz w:val="18"/>
              </w:rPr>
              <w:t>畫面卡住</w:t>
            </w:r>
            <w:proofErr w:type="spellEnd"/>
          </w:p>
        </w:tc>
        <w:tc>
          <w:tcPr>
            <w:tcW w:w="374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95D86" w14:textId="77777777" w:rsidR="00AD011F" w:rsidRDefault="00000000">
            <w:r>
              <w:rPr>
                <w:color w:val="243447"/>
                <w:sz w:val="18"/>
              </w:rPr>
              <w:t>是否在 GUI thread 做 while/read</w:t>
            </w:r>
          </w:p>
        </w:tc>
        <w:tc>
          <w:tcPr>
            <w:tcW w:w="4032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5BFD7" w14:textId="77777777" w:rsidR="00AD011F" w:rsidRDefault="00000000">
            <w:r>
              <w:rPr>
                <w:color w:val="243447"/>
                <w:sz w:val="18"/>
              </w:rPr>
              <w:t>長時間 I/O 沒有移到 worker</w:t>
            </w:r>
          </w:p>
        </w:tc>
      </w:tr>
      <w:tr w:rsidR="00AD011F" w14:paraId="181BD008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43775" w14:textId="77777777" w:rsidR="00AD011F" w:rsidRDefault="00000000">
            <w:r>
              <w:rPr>
                <w:color w:val="243447"/>
                <w:sz w:val="18"/>
              </w:rPr>
              <w:t>關閉後 COM 仍占用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07C24" w14:textId="77777777" w:rsidR="00AD011F" w:rsidRDefault="00000000">
            <w:r>
              <w:rPr>
                <w:color w:val="243447"/>
                <w:sz w:val="18"/>
              </w:rPr>
              <w:t>closeEvent 與 worker stop/join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7357E" w14:textId="77777777" w:rsidR="00AD011F" w:rsidRDefault="00000000">
            <w:r>
              <w:rPr>
                <w:color w:val="243447"/>
                <w:sz w:val="18"/>
              </w:rPr>
              <w:t>thread 尚未停止或例外跳過 cleanup</w:t>
            </w:r>
          </w:p>
        </w:tc>
      </w:tr>
      <w:tr w:rsidR="00AD011F" w14:paraId="029001A1" w14:textId="77777777">
        <w:trPr>
          <w:jc w:val="center"/>
        </w:trPr>
        <w:tc>
          <w:tcPr>
            <w:tcW w:w="244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891A8" w14:textId="77777777" w:rsidR="00AD011F" w:rsidRDefault="00000000">
            <w:r>
              <w:rPr>
                <w:color w:val="243447"/>
                <w:sz w:val="18"/>
              </w:rPr>
              <w:t>EXE 可開但找不到 logo</w:t>
            </w:r>
          </w:p>
        </w:tc>
        <w:tc>
          <w:tcPr>
            <w:tcW w:w="374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8C734" w14:textId="77777777" w:rsidR="00AD011F" w:rsidRDefault="00000000">
            <w:r>
              <w:rPr>
                <w:color w:val="243447"/>
                <w:sz w:val="18"/>
              </w:rPr>
              <w:t>PyInstaller add-data 與 runtime path</w:t>
            </w:r>
          </w:p>
        </w:tc>
        <w:tc>
          <w:tcPr>
            <w:tcW w:w="4032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EE265" w14:textId="77777777" w:rsidR="00AD011F" w:rsidRDefault="00000000">
            <w:r>
              <w:rPr>
                <w:color w:val="243447"/>
                <w:sz w:val="18"/>
              </w:rPr>
              <w:t>one-file 資源路徑處理不完整</w:t>
            </w:r>
          </w:p>
        </w:tc>
      </w:tr>
      <w:tr w:rsidR="00AD011F" w14:paraId="502F2C14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B3528" w14:textId="77777777" w:rsidR="00AD011F" w:rsidRDefault="00000000">
            <w:r>
              <w:rPr>
                <w:color w:val="243447"/>
                <w:sz w:val="18"/>
              </w:rPr>
              <w:t>圖表越跑越慢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33E2B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buffer 長度與重畫點數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49AB0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無限制累積所有歷史點</w:t>
            </w:r>
          </w:p>
        </w:tc>
      </w:tr>
    </w:tbl>
    <w:p w14:paraId="3CBAD973" w14:textId="77777777" w:rsidR="00AD011F" w:rsidRDefault="00AD011F">
      <w:pPr>
        <w:spacing w:after="0"/>
        <w:rPr>
          <w:lang w:eastAsia="zh-TW"/>
        </w:rPr>
      </w:pPr>
    </w:p>
    <w:p w14:paraId="6734F6FA" w14:textId="77777777" w:rsidR="00AD011F" w:rsidRDefault="00000000">
      <w:pPr>
        <w:pStyle w:val="Heading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0243E"/>
          <w:sz w:val="34"/>
          <w:lang w:eastAsia="zh-TW"/>
        </w:rPr>
        <w:t>18. 讀 log 的實際方法</w:t>
      </w:r>
    </w:p>
    <w:p w14:paraId="75F3CBBB" w14:textId="77777777" w:rsidR="00AD011F" w:rsidRDefault="00000000">
      <w:pPr>
        <w:spacing w:after="40"/>
        <w:rPr>
          <w:lang w:eastAsia="zh-TW"/>
        </w:rPr>
      </w:pPr>
      <w:r>
        <w:rPr>
          <w:b/>
          <w:color w:val="7353BA"/>
          <w:sz w:val="19"/>
          <w:lang w:eastAsia="zh-TW"/>
        </w:rPr>
        <w:t>示意 log：時間、層級、執行緒、模組、訊息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46"/>
      </w:tblGrid>
      <w:tr w:rsidR="00AD011F" w14:paraId="19EAF24C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DBA8E4" w14:textId="77777777" w:rsidR="00AD011F" w:rsidRDefault="00000000">
            <w:pPr>
              <w:spacing w:line="252" w:lineRule="auto"/>
            </w:pPr>
            <w:r>
              <w:rPr>
                <w:rFonts w:ascii="DejaVu Sans Mono" w:eastAsia="DejaVu Sans Mono" w:hAnsi="DejaVu Sans Mono"/>
                <w:color w:val="273444"/>
                <w:sz w:val="16"/>
              </w:rPr>
              <w:t>2026-09-26 15:10:02 | INFO | MainThread | evc_gui.state_machine | State transition IDLE -&gt; SCAN_EQUIPMENT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2026-09-26 15:10:02 | INFO | MainThread | evc_gui.services.serial_service | Serial connected: port=COM5 baud=115200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>2026-09-26 15:10:03 | WARNING | MainThread | evc_gui.state_machine | Rejected transition RUN -&gt; EXIT</w:t>
            </w:r>
          </w:p>
        </w:tc>
      </w:tr>
    </w:tbl>
    <w:p w14:paraId="655DFB50" w14:textId="77777777" w:rsidR="00AD011F" w:rsidRDefault="00AD011F">
      <w:pPr>
        <w:spacing w:after="0"/>
      </w:pPr>
    </w:p>
    <w:p w14:paraId="617F249F" w14:textId="77777777" w:rsidR="00AD011F" w:rsidRDefault="00000000">
      <w:pPr>
        <w:spacing w:after="100" w:line="307" w:lineRule="auto"/>
      </w:pPr>
      <w:r>
        <w:rPr>
          <w:color w:val="243447"/>
        </w:rPr>
        <w:lastRenderedPageBreak/>
        <w:t>除錯時先找最早的 ERROR 或 CRITICAL，而不是只看最後一行。再往前查看當時的 state、COM、command 與使用者動作。若 Phase 2 使用 thread，threadName 可以幫助判斷問題發生在 GUI、serial reader 或 writer。</w:t>
      </w:r>
    </w:p>
    <w:p w14:paraId="65ACCB90" w14:textId="77777777" w:rsidR="00AD011F" w:rsidRDefault="00000000">
      <w:pPr>
        <w:pStyle w:val="Heading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0243E"/>
          <w:sz w:val="34"/>
          <w:lang w:eastAsia="zh-TW"/>
        </w:rPr>
        <w:t>19. 發行 EXE 時要理解的事情</w:t>
      </w:r>
    </w:p>
    <w:p w14:paraId="310A516B" w14:textId="77777777" w:rsidR="00AD011F" w:rsidRDefault="00000000">
      <w:pPr>
        <w:spacing w:after="100" w:line="307" w:lineRule="auto"/>
      </w:pPr>
      <w:r>
        <w:rPr>
          <w:color w:val="243447"/>
        </w:rPr>
        <w:t>PyInstaller `--onefile` 會把 Python 與依賴打包成單一 EXE。`--windowed` 避免顯示 console。`--icon` 指定 EXE 與 Windows 圖示；`--add-data` 將 GIF 放進 bundle。EXE 檔名包含版本，方便測試與回復。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46"/>
      </w:tblGrid>
      <w:tr w:rsidR="00AD011F" w14:paraId="4A60FE93" w14:textId="77777777">
        <w:trPr>
          <w:jc w:val="center"/>
        </w:trPr>
        <w:tc>
          <w:tcPr>
            <w:tcW w:w="10080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E2443E" w14:textId="77777777" w:rsidR="00AD011F" w:rsidRDefault="00000000">
            <w:pPr>
              <w:spacing w:line="252" w:lineRule="auto"/>
            </w:pPr>
            <w:r>
              <w:rPr>
                <w:rFonts w:ascii="DejaVu Sans Mono" w:eastAsia="DejaVu Sans Mono" w:hAnsi="DejaVu Sans Mono"/>
                <w:color w:val="273444"/>
                <w:sz w:val="16"/>
              </w:rPr>
              <w:t>pyinstaller --noconfirm --clean --onefile --windowed ^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--name "EVC_GUI_v1.0.0" ^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--icon "assets\evc_gui.ico" ^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--add-data "assets\ASM-logo-small.gif;assets" ^</w:t>
            </w:r>
            <w:r>
              <w:br/>
            </w:r>
            <w:r>
              <w:rPr>
                <w:rFonts w:ascii="DejaVu Sans Mono" w:eastAsia="DejaVu Sans Mono" w:hAnsi="DejaVu Sans Mono"/>
                <w:color w:val="273444"/>
                <w:sz w:val="16"/>
              </w:rPr>
              <w:t xml:space="preserve">  main.py</w:t>
            </w:r>
          </w:p>
        </w:tc>
      </w:tr>
    </w:tbl>
    <w:p w14:paraId="06133794" w14:textId="77777777" w:rsidR="00AD011F" w:rsidRDefault="00AD011F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D011F" w14:paraId="240F4EB8" w14:textId="77777777">
        <w:trPr>
          <w:jc w:val="center"/>
        </w:trPr>
        <w:tc>
          <w:tcPr>
            <w:tcW w:w="10080" w:type="dxa"/>
            <w:shd w:val="clear" w:color="auto" w:fill="FFF4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A47EB01" w14:textId="77777777" w:rsidR="00AD011F" w:rsidRDefault="00000000">
            <w:r>
              <w:rPr>
                <w:b/>
                <w:color w:val="C66A16"/>
              </w:rPr>
              <w:t xml:space="preserve">One-file 路徑注意　</w:t>
            </w:r>
            <w:r>
              <w:rPr>
                <w:color w:val="243447"/>
                <w:sz w:val="20"/>
              </w:rPr>
              <w:t>目前 runtime_dir 對 frozen EXE 指向 EXE 所在位置，適合外部 writable logs；但 bundle 內的唯讀 assets 通常需要以 PyInstaller 的暫存資源路徑處理。正式打包前應在乾淨 Windows PC 驗證 GIF 與 icon。</w:t>
            </w:r>
          </w:p>
        </w:tc>
      </w:tr>
    </w:tbl>
    <w:p w14:paraId="7A4BBC03" w14:textId="77777777" w:rsidR="00AD011F" w:rsidRDefault="00AD011F">
      <w:pPr>
        <w:spacing w:after="0"/>
      </w:pPr>
    </w:p>
    <w:p w14:paraId="4678B0C2" w14:textId="77777777" w:rsidR="00AD011F" w:rsidRDefault="00000000">
      <w:pPr>
        <w:pStyle w:val="Heading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0243E"/>
          <w:sz w:val="34"/>
          <w:lang w:eastAsia="zh-TW"/>
        </w:rPr>
        <w:t>20. 與原始 LabVIEW / 狀態機資料的對照</w:t>
      </w:r>
    </w:p>
    <w:p w14:paraId="1F21CB16" w14:textId="77777777" w:rsidR="00AD011F" w:rsidRDefault="00000000">
      <w:pPr>
        <w:spacing w:after="100" w:line="307" w:lineRule="auto"/>
      </w:pPr>
      <w:r>
        <w:rPr>
          <w:color w:val="243447"/>
        </w:rPr>
        <w:t>Chronos 狀態圖把初始化、等待、掃描設備、偵測 EVC、GettingStart、連線檢查、主要程式、儲存與清理分開；Python 專案保留同樣的生命週期概念，但使用 Enum、transition rules 與 Qt signal 實作。</w:t>
      </w:r>
    </w:p>
    <w:p w14:paraId="6E78BED7" w14:textId="77777777" w:rsidR="00AD011F" w:rsidRDefault="00000000">
      <w:pPr>
        <w:spacing w:after="100" w:line="307" w:lineRule="auto"/>
      </w:pPr>
      <w:r>
        <w:rPr>
          <w:color w:val="243447"/>
        </w:rPr>
        <w:t>Tykon GUI 文件顯示 Power Scope、Smith Chart、Status、Pulse 等頁籤，以及 FWD、REV、C1、C2、Vpp、Vcap、DC Bias、Rs、Xs 等量測；因此 Python GUI 先建立 Power Scope 與 Smith Chart placeholder，讓後續 Phase 2 與 Phase 3 可以各自擴充。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D011F" w14:paraId="5228C29F" w14:textId="77777777">
        <w:trPr>
          <w:jc w:val="center"/>
        </w:trPr>
        <w:tc>
          <w:tcPr>
            <w:tcW w:w="10080" w:type="dxa"/>
            <w:shd w:val="clear" w:color="auto" w:fill="FCEDE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93E329F" w14:textId="77777777" w:rsidR="00AD011F" w:rsidRDefault="00000000">
            <w:r>
              <w:rPr>
                <w:b/>
                <w:color w:val="A13D45"/>
              </w:rPr>
              <w:t xml:space="preserve">來源限制　</w:t>
            </w:r>
            <w:r>
              <w:rPr>
                <w:color w:val="243447"/>
                <w:sz w:val="20"/>
              </w:rPr>
              <w:t>PDF 可確認原始 GUI 與狀態名稱，但無法單靠 PDF 決定完整 serial command、資料 framing、所有欄位單位與允許範圍。這些必須由正式 EVC protocol 或已驗證的 LabVIEW subVI 行為補足。</w:t>
            </w:r>
          </w:p>
        </w:tc>
      </w:tr>
    </w:tbl>
    <w:p w14:paraId="00BF24D5" w14:textId="77777777" w:rsidR="00AD011F" w:rsidRDefault="00AD011F">
      <w:pPr>
        <w:spacing w:after="0"/>
      </w:pPr>
    </w:p>
    <w:p w14:paraId="3FF4B567" w14:textId="77777777" w:rsidR="00AD011F" w:rsidRDefault="00000000">
      <w:pPr>
        <w:pStyle w:val="Heading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0243E"/>
          <w:sz w:val="34"/>
          <w:lang w:eastAsia="zh-TW"/>
        </w:rPr>
        <w:t>21. 你第一次改程式時，建議做的安全練習</w:t>
      </w:r>
    </w:p>
    <w:p w14:paraId="29E008D6" w14:textId="77777777" w:rsidR="00AD011F" w:rsidRDefault="00000000">
      <w:pPr>
        <w:pStyle w:val="ListBullet"/>
        <w:spacing w:after="60" w:line="288" w:lineRule="auto"/>
        <w:rPr>
          <w:lang w:eastAsia="zh-TW"/>
        </w:rPr>
      </w:pPr>
      <w:r>
        <w:rPr>
          <w:color w:val="243447"/>
          <w:sz w:val="20"/>
          <w:lang w:eastAsia="zh-TW"/>
        </w:rPr>
        <w:t>把版本改成 1.0.1，確認 Splash、標題列與 log 都顯示新版本。</w:t>
      </w:r>
    </w:p>
    <w:p w14:paraId="12BFC593" w14:textId="77777777" w:rsidR="00AD011F" w:rsidRDefault="00000000">
      <w:pPr>
        <w:pStyle w:val="ListBullet"/>
        <w:spacing w:after="60" w:line="288" w:lineRule="auto"/>
      </w:pPr>
      <w:r>
        <w:rPr>
          <w:color w:val="243447"/>
          <w:sz w:val="20"/>
        </w:rPr>
        <w:t>新增一個「Simulation」checkbox，但先不要接真機命令。</w:t>
      </w:r>
    </w:p>
    <w:p w14:paraId="620B44FC" w14:textId="77777777" w:rsidR="00AD011F" w:rsidRDefault="00000000">
      <w:pPr>
        <w:pStyle w:val="ListBullet"/>
        <w:spacing w:after="60" w:line="288" w:lineRule="auto"/>
      </w:pPr>
      <w:r>
        <w:rPr>
          <w:color w:val="243447"/>
          <w:sz w:val="20"/>
        </w:rPr>
        <w:t>在 activity log 加入 product、port 與 baud 顯示。</w:t>
      </w:r>
    </w:p>
    <w:p w14:paraId="6562544E" w14:textId="77777777" w:rsidR="00AD011F" w:rsidRDefault="00000000">
      <w:pPr>
        <w:pStyle w:val="ListBullet"/>
        <w:spacing w:after="60" w:line="288" w:lineRule="auto"/>
      </w:pPr>
      <w:r>
        <w:rPr>
          <w:color w:val="243447"/>
          <w:sz w:val="20"/>
        </w:rPr>
        <w:t>新增 apply_state_to_ui()，把按鈕 enable/disable 集中管理。</w:t>
      </w:r>
    </w:p>
    <w:p w14:paraId="08492F99" w14:textId="77777777" w:rsidR="00AD011F" w:rsidRDefault="00000000">
      <w:pPr>
        <w:pStyle w:val="ListBullet"/>
        <w:spacing w:after="60" w:line="288" w:lineRule="auto"/>
        <w:rPr>
          <w:lang w:eastAsia="zh-TW"/>
        </w:rPr>
      </w:pPr>
      <w:r>
        <w:rPr>
          <w:color w:val="243447"/>
          <w:sz w:val="20"/>
          <w:lang w:eastAsia="zh-TW"/>
        </w:rPr>
        <w:t>用固定字串寫第一個 TlogParser 測試，只解析兩個欄位。</w:t>
      </w:r>
    </w:p>
    <w:p w14:paraId="7AB3AC56" w14:textId="77777777" w:rsidR="00AD011F" w:rsidRDefault="00000000">
      <w:pPr>
        <w:pStyle w:val="ListBullet"/>
        <w:spacing w:after="60" w:line="288" w:lineRule="auto"/>
      </w:pPr>
      <w:r>
        <w:rPr>
          <w:color w:val="243447"/>
          <w:sz w:val="20"/>
        </w:rPr>
        <w:t>用 QTimer 產生模擬 Pfwd/Pref，先完成圖表更新，再接 serial thread。</w:t>
      </w:r>
    </w:p>
    <w:p w14:paraId="59E76271" w14:textId="77777777" w:rsidR="00AD011F" w:rsidRDefault="00000000">
      <w:pPr>
        <w:pStyle w:val="Heading1"/>
        <w:spacing w:before="240" w:after="100"/>
      </w:pPr>
      <w:r>
        <w:rPr>
          <w:rFonts w:ascii="Noto Sans CJK TC" w:eastAsia="Noto Sans CJK TC" w:hAnsi="Noto Sans CJK TC"/>
          <w:color w:val="10243E"/>
          <w:sz w:val="34"/>
        </w:rPr>
        <w:t>22. 名詞速查表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AD011F" w14:paraId="4F6C1AD4" w14:textId="77777777">
        <w:trPr>
          <w:jc w:val="center"/>
        </w:trPr>
        <w:tc>
          <w:tcPr>
            <w:tcW w:w="2304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864FE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名詞</w:t>
            </w:r>
          </w:p>
        </w:tc>
        <w:tc>
          <w:tcPr>
            <w:tcW w:w="7344" w:type="dxa"/>
            <w:shd w:val="clear" w:color="auto" w:fill="1024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712E0" w14:textId="77777777" w:rsidR="00AD011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簡單解釋</w:t>
            </w:r>
          </w:p>
        </w:tc>
      </w:tr>
      <w:tr w:rsidR="00AD011F" w14:paraId="62D64376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E0FBC" w14:textId="77777777" w:rsidR="00AD011F" w:rsidRDefault="00000000">
            <w:r>
              <w:rPr>
                <w:color w:val="243447"/>
                <w:sz w:val="18"/>
              </w:rPr>
              <w:lastRenderedPageBreak/>
              <w:t>GUI thread / MainThread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E552C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負責畫面與事件；不能被長時間工作占住。</w:t>
            </w:r>
          </w:p>
        </w:tc>
      </w:tr>
      <w:tr w:rsidR="00AD011F" w14:paraId="5818664E" w14:textId="77777777">
        <w:trPr>
          <w:jc w:val="center"/>
        </w:trPr>
        <w:tc>
          <w:tcPr>
            <w:tcW w:w="230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70056" w14:textId="77777777" w:rsidR="00AD011F" w:rsidRDefault="00000000">
            <w:proofErr w:type="spellStart"/>
            <w:r>
              <w:rPr>
                <w:color w:val="243447"/>
                <w:sz w:val="18"/>
              </w:rPr>
              <w:t>QThread</w:t>
            </w:r>
            <w:proofErr w:type="spellEnd"/>
          </w:p>
        </w:tc>
        <w:tc>
          <w:tcPr>
            <w:tcW w:w="734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4CC24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Qt 的背景執行緒工具。</w:t>
            </w:r>
          </w:p>
        </w:tc>
      </w:tr>
      <w:tr w:rsidR="00AD011F" w14:paraId="7EAF3902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9A763" w14:textId="77777777" w:rsidR="00AD011F" w:rsidRDefault="00000000">
            <w:r>
              <w:rPr>
                <w:color w:val="243447"/>
                <w:sz w:val="18"/>
              </w:rPr>
              <w:t>Signal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74DC4" w14:textId="77777777" w:rsidR="00AD011F" w:rsidRDefault="00000000">
            <w:r>
              <w:rPr>
                <w:color w:val="243447"/>
                <w:sz w:val="18"/>
              </w:rPr>
              <w:t>事件通知，例如 progress、ready、raw_line。</w:t>
            </w:r>
          </w:p>
        </w:tc>
      </w:tr>
      <w:tr w:rsidR="00AD011F" w14:paraId="247ED08C" w14:textId="77777777">
        <w:trPr>
          <w:jc w:val="center"/>
        </w:trPr>
        <w:tc>
          <w:tcPr>
            <w:tcW w:w="230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AF5A5" w14:textId="77777777" w:rsidR="00AD011F" w:rsidRDefault="00000000">
            <w:r>
              <w:rPr>
                <w:color w:val="243447"/>
                <w:sz w:val="18"/>
              </w:rPr>
              <w:t>Slot</w:t>
            </w:r>
          </w:p>
        </w:tc>
        <w:tc>
          <w:tcPr>
            <w:tcW w:w="734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E6E6B" w14:textId="77777777" w:rsidR="00AD011F" w:rsidRDefault="00000000">
            <w:r>
              <w:rPr>
                <w:color w:val="243447"/>
                <w:sz w:val="18"/>
              </w:rPr>
              <w:t>收到 signal 後執行的方法。</w:t>
            </w:r>
          </w:p>
        </w:tc>
      </w:tr>
      <w:tr w:rsidR="00AD011F" w14:paraId="6479810D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33DE3" w14:textId="77777777" w:rsidR="00AD011F" w:rsidRDefault="00000000">
            <w:r>
              <w:rPr>
                <w:color w:val="243447"/>
                <w:sz w:val="18"/>
              </w:rPr>
              <w:t>timeout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9FBB0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等待多久後放棄，避免永久卡住。</w:t>
            </w:r>
          </w:p>
        </w:tc>
      </w:tr>
      <w:tr w:rsidR="00AD011F" w14:paraId="7148AB12" w14:textId="77777777">
        <w:trPr>
          <w:jc w:val="center"/>
        </w:trPr>
        <w:tc>
          <w:tcPr>
            <w:tcW w:w="230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8C224" w14:textId="77777777" w:rsidR="00AD011F" w:rsidRDefault="00000000">
            <w:r>
              <w:rPr>
                <w:color w:val="243447"/>
                <w:sz w:val="18"/>
              </w:rPr>
              <w:t>parser</w:t>
            </w:r>
          </w:p>
        </w:tc>
        <w:tc>
          <w:tcPr>
            <w:tcW w:w="734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CA090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把原始文字轉為有結構的資料。</w:t>
            </w:r>
          </w:p>
        </w:tc>
      </w:tr>
      <w:tr w:rsidR="00AD011F" w14:paraId="2125B265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7CE00" w14:textId="77777777" w:rsidR="00AD011F" w:rsidRDefault="00000000">
            <w:proofErr w:type="spellStart"/>
            <w:r>
              <w:rPr>
                <w:color w:val="243447"/>
                <w:sz w:val="18"/>
              </w:rPr>
              <w:t>dataclass</w:t>
            </w:r>
            <w:proofErr w:type="spellEnd"/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67E3C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以具名欄位表示一筆資料。</w:t>
            </w:r>
          </w:p>
        </w:tc>
      </w:tr>
      <w:tr w:rsidR="00AD011F" w14:paraId="01FC6FF4" w14:textId="77777777">
        <w:trPr>
          <w:jc w:val="center"/>
        </w:trPr>
        <w:tc>
          <w:tcPr>
            <w:tcW w:w="230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98410" w14:textId="77777777" w:rsidR="00AD011F" w:rsidRDefault="00000000">
            <w:r>
              <w:rPr>
                <w:color w:val="243447"/>
                <w:sz w:val="18"/>
              </w:rPr>
              <w:t>buffer</w:t>
            </w:r>
          </w:p>
        </w:tc>
        <w:tc>
          <w:tcPr>
            <w:tcW w:w="734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C3C91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暫時保存最近資料的記憶體區。</w:t>
            </w:r>
          </w:p>
        </w:tc>
      </w:tr>
      <w:tr w:rsidR="00AD011F" w14:paraId="6FB6DEF3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F9EFC" w14:textId="77777777" w:rsidR="00AD011F" w:rsidRDefault="00000000">
            <w:r>
              <w:rPr>
                <w:color w:val="243447"/>
                <w:sz w:val="18"/>
              </w:rPr>
              <w:t>rollover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2FDFF" w14:textId="77777777" w:rsidR="00AD011F" w:rsidRDefault="00000000">
            <w:r>
              <w:rPr>
                <w:color w:val="243447"/>
                <w:sz w:val="18"/>
              </w:rPr>
              <w:t>依時間或大小切換新 log/data 檔。</w:t>
            </w:r>
          </w:p>
        </w:tc>
      </w:tr>
      <w:tr w:rsidR="00AD011F" w14:paraId="3FAE8334" w14:textId="77777777">
        <w:trPr>
          <w:jc w:val="center"/>
        </w:trPr>
        <w:tc>
          <w:tcPr>
            <w:tcW w:w="230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3FCC6" w14:textId="77777777" w:rsidR="00AD011F" w:rsidRDefault="00000000">
            <w:r>
              <w:rPr>
                <w:color w:val="243447"/>
                <w:sz w:val="18"/>
              </w:rPr>
              <w:t>adapter</w:t>
            </w:r>
          </w:p>
        </w:tc>
        <w:tc>
          <w:tcPr>
            <w:tcW w:w="734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5125F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把不同產品差異包裝成相同介面。</w:t>
            </w:r>
          </w:p>
        </w:tc>
      </w:tr>
      <w:tr w:rsidR="00AD011F" w14:paraId="6114CE7B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C40AD" w14:textId="77777777" w:rsidR="00AD011F" w:rsidRDefault="00000000">
            <w:r>
              <w:rPr>
                <w:color w:val="243447"/>
                <w:sz w:val="18"/>
              </w:rPr>
              <w:t>headless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9FE13" w14:textId="77777777" w:rsidR="00AD011F" w:rsidRDefault="00000000">
            <w:pPr>
              <w:rPr>
                <w:lang w:eastAsia="zh-TW"/>
              </w:rPr>
            </w:pPr>
            <w:r>
              <w:rPr>
                <w:color w:val="243447"/>
                <w:sz w:val="18"/>
                <w:lang w:eastAsia="zh-TW"/>
              </w:rPr>
              <w:t>沒有互動畫面的執行方式，常用於 build 或測試。</w:t>
            </w:r>
          </w:p>
        </w:tc>
      </w:tr>
      <w:tr w:rsidR="00AD011F" w14:paraId="4663D507" w14:textId="77777777">
        <w:trPr>
          <w:jc w:val="center"/>
        </w:trPr>
        <w:tc>
          <w:tcPr>
            <w:tcW w:w="230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22BA2" w14:textId="77777777" w:rsidR="00AD011F" w:rsidRDefault="00000000">
            <w:r>
              <w:rPr>
                <w:color w:val="243447"/>
                <w:sz w:val="18"/>
              </w:rPr>
              <w:t>frozen EXE</w:t>
            </w:r>
          </w:p>
        </w:tc>
        <w:tc>
          <w:tcPr>
            <w:tcW w:w="734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0D5B8" w14:textId="77777777" w:rsidR="00AD011F" w:rsidRDefault="00000000">
            <w:r>
              <w:rPr>
                <w:color w:val="243447"/>
                <w:sz w:val="18"/>
              </w:rPr>
              <w:t>由 PyInstaller 封裝後的可執行程式。</w:t>
            </w:r>
          </w:p>
        </w:tc>
      </w:tr>
    </w:tbl>
    <w:p w14:paraId="7EF03792" w14:textId="77777777" w:rsidR="00AD011F" w:rsidRDefault="00AD011F">
      <w:pPr>
        <w:spacing w:after="0"/>
      </w:pPr>
    </w:p>
    <w:p w14:paraId="6090C78F" w14:textId="77777777" w:rsidR="00AD011F" w:rsidRDefault="00000000">
      <w:pPr>
        <w:pStyle w:val="Heading1"/>
        <w:spacing w:before="240" w:after="100"/>
        <w:rPr>
          <w:lang w:eastAsia="zh-TW"/>
        </w:rPr>
      </w:pPr>
      <w:r>
        <w:rPr>
          <w:rFonts w:ascii="Noto Sans CJK TC" w:eastAsia="Noto Sans CJK TC" w:hAnsi="Noto Sans CJK TC"/>
          <w:color w:val="10243E"/>
          <w:sz w:val="34"/>
          <w:lang w:eastAsia="zh-TW"/>
        </w:rPr>
        <w:t>23. 完成 Phase 2 前的設計檢查清單</w:t>
      </w:r>
    </w:p>
    <w:p w14:paraId="2D44ABF7" w14:textId="77777777" w:rsidR="00AD011F" w:rsidRDefault="00000000">
      <w:pPr>
        <w:spacing w:after="40"/>
        <w:ind w:left="288"/>
      </w:pPr>
      <w:r>
        <w:rPr>
          <w:color w:val="243447"/>
          <w:sz w:val="20"/>
        </w:rPr>
        <w:t>☐  正式 tlog start/stop command 已確認</w:t>
      </w:r>
    </w:p>
    <w:p w14:paraId="3E85F59A" w14:textId="77777777" w:rsidR="00AD011F" w:rsidRDefault="00000000">
      <w:pPr>
        <w:spacing w:after="40"/>
        <w:ind w:left="288"/>
      </w:pPr>
      <w:r>
        <w:rPr>
          <w:color w:val="243447"/>
          <w:sz w:val="20"/>
        </w:rPr>
        <w:t>☐  每個欄位順序、型別、單位、範圍已確認</w:t>
      </w:r>
    </w:p>
    <w:p w14:paraId="342BEABD" w14:textId="77777777" w:rsidR="00AD011F" w:rsidRDefault="00000000">
      <w:pPr>
        <w:spacing w:after="40"/>
        <w:ind w:left="288"/>
      </w:pPr>
      <w:r>
        <w:rPr>
          <w:color w:val="243447"/>
          <w:sz w:val="20"/>
        </w:rPr>
        <w:t>☐  line ending、encoding、checksum/framing 已確認</w:t>
      </w:r>
    </w:p>
    <w:p w14:paraId="13D92DAE" w14:textId="77777777" w:rsidR="00AD011F" w:rsidRDefault="00000000">
      <w:pPr>
        <w:spacing w:after="40"/>
        <w:ind w:left="288"/>
      </w:pPr>
      <w:r>
        <w:rPr>
          <w:color w:val="243447"/>
          <w:sz w:val="20"/>
        </w:rPr>
        <w:t>☐  timeout、retry、reconnect 規則已確認</w:t>
      </w:r>
    </w:p>
    <w:p w14:paraId="0DBA1799" w14:textId="77777777" w:rsidR="00AD011F" w:rsidRDefault="00000000">
      <w:pPr>
        <w:spacing w:after="40"/>
        <w:ind w:left="288"/>
      </w:pPr>
      <w:r>
        <w:rPr>
          <w:color w:val="243447"/>
          <w:sz w:val="20"/>
        </w:rPr>
        <w:t>☐  Abort 可停止 worker 並關閉 port</w:t>
      </w:r>
    </w:p>
    <w:p w14:paraId="37280294" w14:textId="77777777" w:rsidR="00AD011F" w:rsidRDefault="00000000">
      <w:pPr>
        <w:spacing w:after="40"/>
        <w:ind w:left="288"/>
      </w:pPr>
      <w:r>
        <w:rPr>
          <w:color w:val="243447"/>
          <w:sz w:val="20"/>
        </w:rPr>
        <w:t>☐  GUI thread 不執行 blocking read/write</w:t>
      </w:r>
    </w:p>
    <w:p w14:paraId="14F7B1DF" w14:textId="77777777" w:rsidR="00AD011F" w:rsidRDefault="00000000">
      <w:pPr>
        <w:spacing w:after="40"/>
        <w:ind w:left="288"/>
      </w:pPr>
      <w:r>
        <w:rPr>
          <w:color w:val="243447"/>
          <w:sz w:val="20"/>
        </w:rPr>
        <w:t>☐  檔案失敗不會讓 serial reader 崩潰</w:t>
      </w:r>
    </w:p>
    <w:p w14:paraId="7D6F8423" w14:textId="77777777" w:rsidR="00AD011F" w:rsidRDefault="00000000">
      <w:pPr>
        <w:spacing w:after="40"/>
        <w:ind w:left="288"/>
        <w:rPr>
          <w:lang w:eastAsia="zh-TW"/>
        </w:rPr>
      </w:pPr>
      <w:r>
        <w:rPr>
          <w:color w:val="243447"/>
          <w:sz w:val="20"/>
          <w:lang w:eastAsia="zh-TW"/>
        </w:rPr>
        <w:t>☐  模擬資料、錄製資料與真機資料可清楚區分</w:t>
      </w:r>
    </w:p>
    <w:p w14:paraId="3A2D2189" w14:textId="77777777" w:rsidR="00AD011F" w:rsidRDefault="00000000">
      <w:pPr>
        <w:spacing w:after="40"/>
        <w:ind w:left="288"/>
      </w:pPr>
      <w:r>
        <w:rPr>
          <w:color w:val="243447"/>
          <w:sz w:val="20"/>
        </w:rPr>
        <w:t>☐  所有錯誤都有 state、log 與使用者訊息</w:t>
      </w:r>
    </w:p>
    <w:p w14:paraId="706C511E" w14:textId="77777777" w:rsidR="00AD011F" w:rsidRDefault="00000000">
      <w:pPr>
        <w:spacing w:after="40"/>
        <w:ind w:left="288"/>
      </w:pPr>
      <w:r>
        <w:rPr>
          <w:color w:val="243447"/>
          <w:sz w:val="20"/>
        </w:rPr>
        <w:t>☐  release checklist 含乾淨 PC 與實機驗證</w:t>
      </w:r>
    </w:p>
    <w:p w14:paraId="0670EFA0" w14:textId="77777777" w:rsidR="00AD011F" w:rsidRDefault="00000000">
      <w:pPr>
        <w:pStyle w:val="Heading1"/>
        <w:spacing w:before="240" w:after="100"/>
      </w:pPr>
      <w:r>
        <w:rPr>
          <w:rFonts w:ascii="Noto Sans CJK TC" w:eastAsia="Noto Sans CJK TC" w:hAnsi="Noto Sans CJK TC"/>
          <w:color w:val="10243E"/>
          <w:sz w:val="34"/>
        </w:rPr>
        <w:t>24. 參考資料</w:t>
      </w:r>
    </w:p>
    <w:p w14:paraId="35A58D31" w14:textId="77777777" w:rsidR="00AD011F" w:rsidRDefault="00000000">
      <w:pPr>
        <w:spacing w:after="100" w:line="307" w:lineRule="auto"/>
      </w:pPr>
      <w:r>
        <w:rPr>
          <w:color w:val="243447"/>
        </w:rPr>
        <w:t>1. 14 Chronos GUI StateMachine Diagram.pdf：原始狀態機名稱與流程參考。</w:t>
      </w:r>
    </w:p>
    <w:p w14:paraId="2B264FE4" w14:textId="77777777" w:rsidR="00AD011F" w:rsidRDefault="00000000">
      <w:pPr>
        <w:spacing w:after="100" w:line="307" w:lineRule="auto"/>
      </w:pPr>
      <w:r>
        <w:rPr>
          <w:color w:val="243447"/>
        </w:rPr>
        <w:t>2. Tykon GUI VI.pdf：原始 LabVIEW GUI、狀態案例、量測欄位與功能區參考。</w:t>
      </w:r>
    </w:p>
    <w:p w14:paraId="77D3B56B" w14:textId="77777777" w:rsidR="00AD011F" w:rsidRDefault="00000000">
      <w:pPr>
        <w:spacing w:after="100" w:line="307" w:lineRule="auto"/>
      </w:pPr>
      <w:r>
        <w:rPr>
          <w:color w:val="243447"/>
        </w:rPr>
        <w:t>3. EVC GUI v1.0.0 Python source：本手冊逐檔案說明的程式版本。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D011F" w14:paraId="2CFD986B" w14:textId="77777777">
        <w:trPr>
          <w:jc w:val="center"/>
        </w:trPr>
        <w:tc>
          <w:tcPr>
            <w:tcW w:w="10080" w:type="dxa"/>
            <w:shd w:val="clear" w:color="auto" w:fill="EAF7F2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FE3B0AD" w14:textId="77777777" w:rsidR="00AD011F" w:rsidRDefault="00000000">
            <w:r>
              <w:rPr>
                <w:b/>
                <w:color w:val="1E7A5C"/>
              </w:rPr>
              <w:t xml:space="preserve">下一步　</w:t>
            </w:r>
            <w:r>
              <w:rPr>
                <w:color w:val="243447"/>
                <w:sz w:val="20"/>
              </w:rPr>
              <w:t>從 Phase 2 開始時，優先建立 EvcSample、TlogParser、fake serial 與測試，再加入 background SerialWorker。這比直接在 MainWindow 內寫 while loop 更安全，也更容易延伸到四種產品。</w:t>
            </w:r>
          </w:p>
        </w:tc>
      </w:tr>
    </w:tbl>
    <w:p w14:paraId="17CD03DC" w14:textId="77777777" w:rsidR="00AD011F" w:rsidRDefault="00AD011F">
      <w:pPr>
        <w:spacing w:after="0"/>
      </w:pPr>
    </w:p>
    <w:sectPr w:rsidR="00AD011F" w:rsidSect="00A4699B">
      <w:headerReference w:type="default" r:id="rId8"/>
      <w:footerReference w:type="default" r:id="rId9"/>
      <w:pgSz w:w="11906" w:h="16838" w:code="9"/>
      <w:pgMar w:top="1008" w:right="1037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D2C84" w14:textId="77777777" w:rsidR="00054AD3" w:rsidRDefault="00054AD3">
      <w:pPr>
        <w:spacing w:after="0" w:line="240" w:lineRule="auto"/>
      </w:pPr>
      <w:r>
        <w:separator/>
      </w:r>
    </w:p>
  </w:endnote>
  <w:endnote w:type="continuationSeparator" w:id="0">
    <w:p w14:paraId="5768EB17" w14:textId="77777777" w:rsidR="00054AD3" w:rsidRDefault="0005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37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564E495" w14:textId="3CC5A307" w:rsidR="00A4699B" w:rsidRDefault="00A4699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8DA4311" w14:textId="42B358DD" w:rsidR="00AD011F" w:rsidRDefault="00AD011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55823" w14:textId="77777777" w:rsidR="00054AD3" w:rsidRDefault="00054AD3">
      <w:pPr>
        <w:spacing w:after="0" w:line="240" w:lineRule="auto"/>
      </w:pPr>
      <w:r>
        <w:separator/>
      </w:r>
    </w:p>
  </w:footnote>
  <w:footnote w:type="continuationSeparator" w:id="0">
    <w:p w14:paraId="0DFEDEDC" w14:textId="77777777" w:rsidR="00054AD3" w:rsidRDefault="00054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1CDFC" w14:textId="77777777" w:rsidR="00AD011F" w:rsidRDefault="00000000">
    <w:pPr>
      <w:pStyle w:val="Header"/>
      <w:jc w:val="right"/>
      <w:rPr>
        <w:lang w:eastAsia="zh-TW"/>
      </w:rPr>
    </w:pPr>
    <w:r>
      <w:rPr>
        <w:color w:val="667085"/>
        <w:sz w:val="17"/>
        <w:lang w:eastAsia="zh-TW"/>
      </w:rPr>
      <w:t>EVC GUI v1.0.0  |  程式碼學習與擴充手冊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793094">
    <w:abstractNumId w:val="8"/>
  </w:num>
  <w:num w:numId="2" w16cid:durableId="1221601571">
    <w:abstractNumId w:val="6"/>
  </w:num>
  <w:num w:numId="3" w16cid:durableId="1858080930">
    <w:abstractNumId w:val="5"/>
  </w:num>
  <w:num w:numId="4" w16cid:durableId="2107770595">
    <w:abstractNumId w:val="4"/>
  </w:num>
  <w:num w:numId="5" w16cid:durableId="789977151">
    <w:abstractNumId w:val="7"/>
  </w:num>
  <w:num w:numId="6" w16cid:durableId="2143309129">
    <w:abstractNumId w:val="3"/>
  </w:num>
  <w:num w:numId="7" w16cid:durableId="914702665">
    <w:abstractNumId w:val="2"/>
  </w:num>
  <w:num w:numId="8" w16cid:durableId="1628581331">
    <w:abstractNumId w:val="1"/>
  </w:num>
  <w:num w:numId="9" w16cid:durableId="111155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AD3"/>
    <w:rsid w:val="0006063C"/>
    <w:rsid w:val="0015074B"/>
    <w:rsid w:val="0029639D"/>
    <w:rsid w:val="00326F90"/>
    <w:rsid w:val="0052082D"/>
    <w:rsid w:val="00686086"/>
    <w:rsid w:val="008F3AED"/>
    <w:rsid w:val="00A4699B"/>
    <w:rsid w:val="00AA1D8D"/>
    <w:rsid w:val="00AD011F"/>
    <w:rsid w:val="00B47730"/>
    <w:rsid w:val="00CB0664"/>
    <w:rsid w:val="00D114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CCCD0E"/>
  <w14:defaultImageDpi w14:val="300"/>
  <w15:docId w15:val="{3992BF96-87EA-444E-93B9-B347DBA51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2194</Words>
  <Characters>12506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EVC GUI v1.0.0 程式碼詳細解說</dc:title>
  <dc:subject>Python PySide6 state machine serial GUI guide</dc:subject>
  <dc:creator>Victor Huang</dc:creator>
  <cp:keywords>EVC, PySide6, Python, state machine, serial, tlog, Smith Chart</cp:keywords>
  <dc:description>generated by python-docx</dc:description>
  <cp:lastModifiedBy>Victor Huang</cp:lastModifiedBy>
  <cp:revision>3</cp:revision>
  <cp:lastPrinted>2026-09-26T07:32:00Z</cp:lastPrinted>
  <dcterms:created xsi:type="dcterms:W3CDTF">2026-09-26T07:30:00Z</dcterms:created>
  <dcterms:modified xsi:type="dcterms:W3CDTF">2026-09-26T13:42:00Z</dcterms:modified>
  <cp:category/>
</cp:coreProperties>
</file>